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rPr>
          <w:rFonts w:ascii="맑은 고딕" w:hAnsi="맑은 고딕" w:eastAsia="맑은 고딕" w:cs="맑은 고딕"/>
          <w:b/>
          <w:color w:val="1F4E79"/>
          <w:sz w:val="36"/>
        </w:rPr>
        <w:t>recycling_ssg API 명세서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버전</w:t>
      </w:r>
      <w:r>
        <w:rPr>
          <w:rFonts w:ascii="맑은 고딕" w:hAnsi="맑은 고딕" w:eastAsia="맑은 고딕" w:cs="맑은 고딕"/>
          <w:b w:val="0"/>
          <w:sz w:val="20"/>
        </w:rPr>
        <w:t xml:space="preserve"> v6.1 · </w:t>
      </w:r>
      <w:r>
        <w:rPr>
          <w:rFonts w:ascii="맑은 고딕" w:hAnsi="맑은 고딕" w:eastAsia="맑은 고딕" w:cs="맑은 고딕"/>
          <w:b/>
          <w:sz w:val="20"/>
        </w:rPr>
        <w:t>기준일</w:t>
      </w:r>
      <w:r>
        <w:rPr>
          <w:rFonts w:ascii="맑은 고딕" w:hAnsi="맑은 고딕" w:eastAsia="맑은 고딕" w:cs="맑은 고딕"/>
          <w:b w:val="0"/>
          <w:sz w:val="20"/>
        </w:rPr>
        <w:t xml:space="preserve"> 2026-09-14 · </w:t>
      </w:r>
      <w:r>
        <w:rPr>
          <w:rFonts w:ascii="맑은 고딕" w:hAnsi="맑은 고딕" w:eastAsia="맑은 고딕" w:cs="맑은 고딕"/>
          <w:b/>
          <w:sz w:val="20"/>
        </w:rPr>
        <w:t>작성 기준</w:t>
      </w:r>
      <w:r>
        <w:rPr>
          <w:rFonts w:ascii="맑은 고딕" w:hAnsi="맑은 고딕" w:eastAsia="맑은 고딕" w:cs="맑은 고딕"/>
          <w:b w:val="0"/>
          <w:sz w:val="20"/>
        </w:rPr>
        <w:t xml:space="preserve"> 구현 코드(</w:t>
      </w:r>
      <w:r>
        <w:rPr>
          <w:rFonts w:ascii="Consolas" w:hAnsi="Consolas" w:eastAsia="맑은 고딕" w:cs="Consolas"/>
          <w:b w:val="0"/>
          <w:color w:val="A31515"/>
          <w:sz w:val="19"/>
        </w:rPr>
        <w:t>backend/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Consolas" w:hAnsi="Consolas" w:eastAsia="맑은 고딕" w:cs="Consolas"/>
          <w:b w:val="0"/>
          <w:color w:val="A31515"/>
          <w:sz w:val="19"/>
        </w:rPr>
        <w:t>vision/</w:t>
      </w:r>
      <w:r>
        <w:rPr>
          <w:rFonts w:ascii="맑은 고딕" w:hAnsi="맑은 고딕" w:eastAsia="맑은 고딕" w:cs="맑은 고딕"/>
          <w:b w:val="0"/>
          <w:sz w:val="20"/>
        </w:rPr>
        <w:t>)에서 직접 추출</w:t>
      </w:r>
    </w:p>
    <w:p>
      <w:pPr>
        <w:spacing w:before="80"/>
        <w:ind w:left="283"/>
        <w:shd w:val="clear" w:color="auto" w:fill="FFF8E1"/>
      </w:pPr>
      <w:r>
        <w:rPr>
          <w:rFonts w:ascii="맑은 고딕" w:hAnsi="맑은 고딕" w:eastAsia="맑은 고딕" w:cs="맑은 고딕"/>
          <w:b w:val="0"/>
          <w:sz w:val="19"/>
        </w:rPr>
        <w:t xml:space="preserve">이 문서는 </w:t>
      </w:r>
      <w:r>
        <w:rPr>
          <w:rFonts w:ascii="Consolas" w:hAnsi="Consolas" w:eastAsia="맑은 고딕" w:cs="Consolas"/>
          <w:b w:val="0"/>
          <w:color w:val="A31515"/>
          <w:sz w:val="18"/>
        </w:rPr>
        <w:t>recycling_ssg_API_상세명세서_v6.0.pdf</w:t>
      </w:r>
      <w:r>
        <w:rPr>
          <w:rFonts w:ascii="맑은 고딕" w:hAnsi="맑은 고딕" w:eastAsia="맑은 고딕" w:cs="맑은 고딕"/>
          <w:b w:val="0"/>
          <w:sz w:val="19"/>
        </w:rPr>
        <w:t xml:space="preserve">(설계 명세)를 </w:t>
      </w:r>
      <w:r>
        <w:rPr>
          <w:rFonts w:ascii="맑은 고딕" w:hAnsi="맑은 고딕" w:eastAsia="맑은 고딕" w:cs="맑은 고딕"/>
          <w:b/>
          <w:sz w:val="19"/>
        </w:rPr>
        <w:t>실제 구현 기준으로 갱신</w:t>
      </w:r>
      <w:r>
        <w:rPr>
          <w:rFonts w:ascii="맑은 고딕" w:hAnsi="맑은 고딕" w:eastAsia="맑은 고딕" w:cs="맑은 고딕"/>
          <w:b w:val="0"/>
          <w:sz w:val="19"/>
        </w:rPr>
        <w:t xml:space="preserve">한 것입니다. 설계 명세와 구현이 다른 부분은 </w:t>
      </w:r>
      <w:r>
        <w:rPr>
          <w:rFonts w:ascii="맑은 고딕" w:hAnsi="맑은 고딕" w:eastAsia="맑은 고딕" w:cs="맑은 고딕"/>
          <w:b w:val="0"/>
          <w:color w:val="1F4E79"/>
          <w:sz w:val="19"/>
          <w:u w:val="single"/>
        </w:rPr>
        <w:t>21. v6.0 설계 명세와의 차이</w:t>
      </w:r>
      <w:r>
        <w:rPr>
          <w:rFonts w:ascii="맑은 고딕" w:hAnsi="맑은 고딕" w:eastAsia="맑은 고딕" w:cs="맑은 고딕"/>
          <w:b w:val="0"/>
          <w:sz w:val="19"/>
        </w:rPr>
        <w:t xml:space="preserve">에 모두 정리했습니다. 실행 가능한 요청 예시는 </w:t>
      </w:r>
      <w:r>
        <w:rPr>
          <w:rFonts w:ascii="맑은 고딕" w:hAnsi="맑은 고딕" w:eastAsia="맑은 고딕" w:cs="맑은 고딕"/>
          <w:b w:val="0"/>
          <w:color w:val="1F4E79"/>
          <w:sz w:val="19"/>
          <w:u w:val="single"/>
        </w:rPr>
        <w:t>`API_TEST_COMMANDS.md`</w:t>
      </w:r>
      <w:r/>
      <w:r>
        <w:rPr>
          <w:rFonts w:ascii="맑은 고딕" w:hAnsi="맑은 고딕" w:eastAsia="맑은 고딕" w:cs="맑은 고딕"/>
          <w:b w:val="0"/>
          <w:sz w:val="19"/>
        </w:rPr>
        <w:t>를 참고하세요.</w:t>
      </w: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1. 시스템 구성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서버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역할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기본 주소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노출 대상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Backend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인증·비즈니스 로직·DB·외부 연동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http://127.0.0.1:8000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Frontend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Vision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YOLO 중앙 객체 탐지 + Top-K 후보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http://127.0.0.1:8100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Backend 전용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(운영에서는 사설망)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외부 의존성 3종은 모두 </w:t>
      </w:r>
      <w:r>
        <w:rPr>
          <w:rFonts w:ascii="맑은 고딕" w:hAnsi="맑은 고딕" w:eastAsia="맑은 고딕" w:cs="맑은 고딕"/>
          <w:b/>
          <w:sz w:val="20"/>
        </w:rPr>
        <w:t>선택적</w:t>
      </w:r>
      <w:r>
        <w:rPr>
          <w:rFonts w:ascii="맑은 고딕" w:hAnsi="맑은 고딕" w:eastAsia="맑은 고딕" w:cs="맑은 고딕"/>
          <w:b w:val="0"/>
          <w:sz w:val="20"/>
        </w:rPr>
        <w:t>입니다. 없어도 서비스는 동작하며, 실패는 해당 기능에 국한됩니다.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외부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용도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없을 때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AWS S3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분석 이미지 원본 저장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STORAGE_BACKEND=local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로 로컬 디스크 사용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행정안전부 생활쓰레기배출정보 API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지역별 배출요일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/analyze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는 성공 +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warnings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/disposal/schedule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은 5xx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Google Gemini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not-in-list 재분석 · Chat 자연어 생성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not-in-list 는 503, Chat 은 결정적(RAG) 답변으로 대체</w:t>
            </w:r>
          </w:p>
        </w:tc>
      </w:tr>
    </w:tbl>
    <w:p>
      <w:pPr>
        <w:spacing w:after="40"/>
      </w:pP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2. 공통 규약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2.1 Base URL / 버전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 xml:space="preserve">Backend 공개 API: </w:t>
      </w:r>
      <w:r>
        <w:rPr>
          <w:rFonts w:ascii="Consolas" w:hAnsi="Consolas" w:eastAsia="맑은 고딕" w:cs="Consolas"/>
          <w:b w:val="0"/>
          <w:color w:val="A31515"/>
          <w:sz w:val="19"/>
        </w:rPr>
        <w:t>/api/v1/*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 xml:space="preserve">Backend 헬스체크: </w:t>
      </w:r>
      <w:r>
        <w:rPr>
          <w:rFonts w:ascii="Consolas" w:hAnsi="Consolas" w:eastAsia="맑은 고딕" w:cs="Consolas"/>
          <w:b w:val="0"/>
          <w:color w:val="A31515"/>
          <w:sz w:val="19"/>
        </w:rPr>
        <w:t>/health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Consolas" w:hAnsi="Consolas" w:eastAsia="맑은 고딕" w:cs="Consolas"/>
          <w:b w:val="0"/>
          <w:color w:val="A31515"/>
          <w:sz w:val="19"/>
        </w:rPr>
        <w:t>/ready</w:t>
      </w:r>
      <w:r>
        <w:rPr>
          <w:rFonts w:ascii="맑은 고딕" w:hAnsi="맑은 고딕" w:eastAsia="맑은 고딕" w:cs="맑은 고딕"/>
          <w:b w:val="0"/>
          <w:sz w:val="20"/>
        </w:rPr>
        <w:t xml:space="preserve"> (버전 접두사 없음)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 xml:space="preserve">Vision 내부 API: </w:t>
      </w:r>
      <w:r>
        <w:rPr>
          <w:rFonts w:ascii="Consolas" w:hAnsi="Consolas" w:eastAsia="맑은 고딕" w:cs="Consolas"/>
          <w:b w:val="0"/>
          <w:color w:val="A31515"/>
          <w:sz w:val="19"/>
        </w:rPr>
        <w:t>/internal/v1/*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2.2 인증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JWT Bearer 토큰. </w:t>
      </w:r>
      <w:r>
        <w:rPr>
          <w:rFonts w:ascii="Consolas" w:hAnsi="Consolas" w:eastAsia="맑은 고딕" w:cs="Consolas"/>
          <w:b w:val="0"/>
          <w:color w:val="A31515"/>
          <w:sz w:val="19"/>
        </w:rPr>
        <w:t>POST /api/v1/auth/login</w:t>
      </w:r>
      <w:r>
        <w:rPr>
          <w:rFonts w:ascii="맑은 고딕" w:hAnsi="맑은 고딕" w:eastAsia="맑은 고딕" w:cs="맑은 고딕"/>
          <w:b w:val="0"/>
          <w:sz w:val="20"/>
        </w:rPr>
        <w:t xml:space="preserve"> 이 발급합니다.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Authorization: Bearer &lt;access_token&gt;</w:t>
      </w:r>
    </w:p>
    <w:p>
      <w:pPr>
        <w:spacing w:after="40"/>
      </w:pP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504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값</w:t>
            </w:r>
          </w:p>
        </w:tc>
      </w:tr>
      <w:tr>
        <w:tc>
          <w:tcPr>
            <w:tcW w:type="dxa" w:w="5043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알고리즘</w:t>
            </w:r>
          </w:p>
        </w:tc>
        <w:tc>
          <w:tcPr>
            <w:tcW w:type="dxa" w:w="5043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HS256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JWT_ALGORITHM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)</w:t>
            </w:r>
          </w:p>
        </w:tc>
      </w:tr>
      <w:tr>
        <w:tc>
          <w:tcPr>
            <w:tcW w:type="dxa" w:w="5043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만료</w:t>
            </w:r>
          </w:p>
        </w:tc>
        <w:tc>
          <w:tcPr>
            <w:tcW w:type="dxa" w:w="5043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기본 1440분 = 24시간 (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JWT_ACCESS_TOKEN_EXPIRE_MINUTES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)</w:t>
            </w:r>
          </w:p>
        </w:tc>
      </w:tr>
      <w:tr>
        <w:tc>
          <w:tcPr>
            <w:tcW w:type="dxa" w:w="5043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Payload</w:t>
            </w:r>
          </w:p>
        </w:tc>
        <w:tc>
          <w:tcPr>
            <w:tcW w:type="dxa" w:w="5043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sub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(user_id 문자열),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iat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exp</w:t>
            </w:r>
          </w:p>
        </w:tc>
      </w:tr>
      <w:tr>
        <w:tc>
          <w:tcPr>
            <w:tcW w:type="dxa" w:w="5043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로그아웃</w:t>
            </w:r>
          </w:p>
        </w:tc>
        <w:tc>
          <w:tcPr>
            <w:tcW w:type="dxa" w:w="5043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Stateless — 서버는 무효화하지 않고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Frontend 가 토큰을 폐기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합니다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>인증 실패는 3가지로 구분됩니다.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상황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HTTP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code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Authorization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헤더 자체가 없음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401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AUTH_REQUIRED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 xml:space="preserve">Bearer 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스킴이 아니거나 토큰이 깨짐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401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AUTH_TOKEN_INVALID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서명은 맞지만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exp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경과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401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AUTH_TOKEN_EXPIRED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토큰은 유효하지만 사용자 행이 없음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404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USER_NOT_FOUND</w:t>
            </w:r>
          </w:p>
        </w:tc>
      </w:tr>
    </w:tbl>
    <w:p>
      <w:pPr>
        <w:spacing w:after="40"/>
      </w:pP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2.3 X-Request-ID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모든 응답(성공·실패 무관)</w:t>
      </w:r>
      <w:r>
        <w:rPr>
          <w:rFonts w:ascii="맑은 고딕" w:hAnsi="맑은 고딕" w:eastAsia="맑은 고딕" w:cs="맑은 고딕"/>
          <w:b w:val="0"/>
          <w:sz w:val="20"/>
        </w:rPr>
        <w:t xml:space="preserve"> 에 </w:t>
      </w:r>
      <w:r>
        <w:rPr>
          <w:rFonts w:ascii="Consolas" w:hAnsi="Consolas" w:eastAsia="맑은 고딕" w:cs="Consolas"/>
          <w:b w:val="0"/>
          <w:color w:val="A31515"/>
          <w:sz w:val="19"/>
        </w:rPr>
        <w:t>X-Request-ID</w:t>
      </w:r>
      <w:r>
        <w:rPr>
          <w:rFonts w:ascii="맑은 고딕" w:hAnsi="맑은 고딕" w:eastAsia="맑은 고딕" w:cs="맑은 고딕"/>
          <w:b w:val="0"/>
          <w:sz w:val="20"/>
        </w:rPr>
        <w:t xml:space="preserve"> 헤더가 붙습니다.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>Frontend 가 요청에 넣어 보내면 그 값이 그대로 되돌아오고, 생략하면 Backend 가 UUIDv4 를 생성합니다.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오류 Body 의 </w:t>
      </w:r>
      <w:r>
        <w:rPr>
          <w:rFonts w:ascii="Consolas" w:hAnsi="Consolas" w:eastAsia="맑은 고딕" w:cs="Consolas"/>
          <w:b w:val="0"/>
          <w:color w:val="A31515"/>
          <w:sz w:val="19"/>
        </w:rPr>
        <w:t>request_id</w:t>
      </w:r>
      <w:r>
        <w:rPr>
          <w:rFonts w:ascii="맑은 고딕" w:hAnsi="맑은 고딕" w:eastAsia="맑은 고딕" w:cs="맑은 고딕"/>
          <w:b w:val="0"/>
          <w:sz w:val="20"/>
        </w:rPr>
        <w:t xml:space="preserve"> 는 항상 이 헤더와 같은 값이며, Backend → Vision 호출에도 전달됩니다.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2.4 날짜·시간 형식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모든 Datetime 응답은 </w:t>
      </w:r>
      <w:r>
        <w:rPr>
          <w:rFonts w:ascii="맑은 고딕" w:hAnsi="맑은 고딕" w:eastAsia="맑은 고딕" w:cs="맑은 고딕"/>
          <w:b/>
          <w:sz w:val="20"/>
        </w:rPr>
        <w:t>UTC 고정 + `Z` 접미사</w:t>
      </w:r>
      <w:r>
        <w:rPr>
          <w:rFonts w:ascii="맑은 고딕" w:hAnsi="맑은 고딕" w:eastAsia="맑은 고딕" w:cs="맑은 고딕"/>
          <w:b w:val="0"/>
          <w:sz w:val="20"/>
        </w:rPr>
        <w:t xml:space="preserve">: </w:t>
      </w:r>
      <w:r>
        <w:rPr>
          <w:rFonts w:ascii="Consolas" w:hAnsi="Consolas" w:eastAsia="맑은 고딕" w:cs="Consolas"/>
          <w:b w:val="0"/>
          <w:color w:val="A31515"/>
          <w:sz w:val="19"/>
        </w:rPr>
        <w:t>2026-09-11T09:00:00Z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2.5 오류 응답 (공통)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모든 오류는 예외 없이 아래 5개 필드를 갖습니다. </w:t>
      </w:r>
      <w:r>
        <w:rPr>
          <w:rFonts w:ascii="Consolas" w:hAnsi="Consolas" w:eastAsia="맑은 고딕" w:cs="Consolas"/>
          <w:b w:val="0"/>
          <w:color w:val="A31515"/>
          <w:sz w:val="19"/>
        </w:rPr>
        <w:t>details</w:t>
      </w:r>
      <w:r>
        <w:rPr>
          <w:rFonts w:ascii="맑은 고딕" w:hAnsi="맑은 고딕" w:eastAsia="맑은 고딕" w:cs="맑은 고딕"/>
          <w:b w:val="0"/>
          <w:sz w:val="20"/>
        </w:rPr>
        <w:t xml:space="preserve"> 는 값이 없어도 </w:t>
      </w:r>
      <w:r>
        <w:rPr>
          <w:rFonts w:ascii="맑은 고딕" w:hAnsi="맑은 고딕" w:eastAsia="맑은 고딕" w:cs="맑은 고딕"/>
          <w:b/>
          <w:sz w:val="20"/>
        </w:rPr>
        <w:t>키가 생략되지 않고 `null`</w:t>
      </w:r>
      <w:r>
        <w:rPr>
          <w:rFonts w:ascii="맑은 고딕" w:hAnsi="맑은 고딕" w:eastAsia="맑은 고딕" w:cs="맑은 고딕"/>
          <w:b w:val="0"/>
          <w:sz w:val="20"/>
        </w:rPr>
        <w:t xml:space="preserve"> 로 나갑니다.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{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"success": false,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"code": "USER_REGION_REQUIRED",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"message": "분석 전에 거주 지역을 선택해주세요.",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"details": null,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"request_id": "550e8400-e29b-41d4-a716-446655440000"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}</w:t>
      </w:r>
    </w:p>
    <w:p>
      <w:pPr>
        <w:spacing w:after="40"/>
      </w:pP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Nullable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success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Boolean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오류 응답에서는 항상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false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code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안정적인 오류 코드.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Frontend 분기는 이 값으로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message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사용자에게 그대로 보여줄 수 있는 한국어 문구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details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Array | null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Yes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REQUEST_VALIDATION_ERROR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일 때만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[{field, message}]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request_id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UUID 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X-Request-ID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헤더와 동일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Consolas" w:hAnsi="Consolas" w:eastAsia="맑은 고딕" w:cs="Consolas"/>
          <w:b w:val="0"/>
          <w:color w:val="A31515"/>
          <w:sz w:val="19"/>
        </w:rPr>
        <w:t>422 REQUEST_VALIDATION_ERROR</w:t>
      </w:r>
      <w:r>
        <w:rPr>
          <w:rFonts w:ascii="맑은 고딕" w:hAnsi="맑은 고딕" w:eastAsia="맑은 고딕" w:cs="맑은 고딕"/>
          <w:b w:val="0"/>
          <w:sz w:val="20"/>
        </w:rPr>
        <w:t xml:space="preserve"> 의 </w:t>
      </w:r>
      <w:r>
        <w:rPr>
          <w:rFonts w:ascii="Consolas" w:hAnsi="Consolas" w:eastAsia="맑은 고딕" w:cs="Consolas"/>
          <w:b w:val="0"/>
          <w:color w:val="A31515"/>
          <w:sz w:val="19"/>
        </w:rPr>
        <w:t>details</w:t>
      </w:r>
      <w:r>
        <w:rPr>
          <w:rFonts w:ascii="맑은 고딕" w:hAnsi="맑은 고딕" w:eastAsia="맑은 고딕" w:cs="맑은 고딕"/>
          <w:b w:val="0"/>
          <w:sz w:val="20"/>
        </w:rPr>
        <w:t xml:space="preserve"> 예시: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{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"success": false,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"code": "REQUEST_VALIDATION_ERROR",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"message": "요청 값이 올바르지 않습니다.",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"details": [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  { "field": "email", "message": "value is not a valid email address: An email address must have an @-sign." },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  { "field": "password", "message": "String should have at least 8 characters" }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],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"request_id": "0c76a039-f005-43bb-9cdd-3d116e167471"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}</w:t>
      </w:r>
    </w:p>
    <w:p>
      <w:pPr>
        <w:spacing w:after="40"/>
      </w:pP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2.6 CORS</w:t>
      </w:r>
    </w:p>
    <w:p>
      <w:pPr>
        <w:jc w:val="left"/>
      </w:pPr>
      <w:r>
        <w:rPr>
          <w:rFonts w:ascii="Consolas" w:hAnsi="Consolas" w:eastAsia="맑은 고딕" w:cs="Consolas"/>
          <w:b w:val="0"/>
          <w:color w:val="A31515"/>
          <w:sz w:val="19"/>
        </w:rPr>
        <w:t>CORS_ALLOW_ORIGINS</w:t>
      </w:r>
      <w:r>
        <w:rPr>
          <w:rFonts w:ascii="맑은 고딕" w:hAnsi="맑은 고딕" w:eastAsia="맑은 고딕" w:cs="맑은 고딕"/>
          <w:b w:val="0"/>
          <w:sz w:val="20"/>
        </w:rPr>
        <w:t xml:space="preserve"> (기본 </w:t>
      </w:r>
      <w:r>
        <w:rPr>
          <w:rFonts w:ascii="Consolas" w:hAnsi="Consolas" w:eastAsia="맑은 고딕" w:cs="Consolas"/>
          <w:b w:val="0"/>
          <w:color w:val="A31515"/>
          <w:sz w:val="19"/>
        </w:rPr>
        <w:t>http://localhost:5173,http://localhost:3000</w:t>
      </w:r>
      <w:r>
        <w:rPr>
          <w:rFonts w:ascii="맑은 고딕" w:hAnsi="맑은 고딕" w:eastAsia="맑은 고딕" w:cs="맑은 고딕"/>
          <w:b w:val="0"/>
          <w:sz w:val="20"/>
        </w:rPr>
        <w:t>) 에 나열된 Origin 만 허용하며,</w:t>
      </w:r>
    </w:p>
    <w:p>
      <w:pPr>
        <w:jc w:val="left"/>
      </w:pPr>
      <w:r>
        <w:rPr>
          <w:rFonts w:ascii="Consolas" w:hAnsi="Consolas" w:eastAsia="맑은 고딕" w:cs="Consolas"/>
          <w:b w:val="0"/>
          <w:color w:val="A31515"/>
          <w:sz w:val="19"/>
        </w:rPr>
        <w:t>X-Request-ID</w:t>
      </w:r>
      <w:r>
        <w:rPr>
          <w:rFonts w:ascii="맑은 고딕" w:hAnsi="맑은 고딕" w:eastAsia="맑은 고딕" w:cs="맑은 고딕"/>
          <w:b w:val="0"/>
          <w:sz w:val="20"/>
        </w:rPr>
        <w:t xml:space="preserve"> 를 </w:t>
      </w:r>
      <w:r>
        <w:rPr>
          <w:rFonts w:ascii="Consolas" w:hAnsi="Consolas" w:eastAsia="맑은 고딕" w:cs="Consolas"/>
          <w:b w:val="0"/>
          <w:color w:val="A31515"/>
          <w:sz w:val="19"/>
        </w:rPr>
        <w:t>expose_headers</w:t>
      </w:r>
      <w:r>
        <w:rPr>
          <w:rFonts w:ascii="맑은 고딕" w:hAnsi="맑은 고딕" w:eastAsia="맑은 고딕" w:cs="맑은 고딕"/>
          <w:b w:val="0"/>
          <w:sz w:val="20"/>
        </w:rPr>
        <w:t xml:space="preserve"> 로 공개하므로 브라우저 JS 에서 읽을 수 있습니다.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2.7 공통 객체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Region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Nullable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예시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region_id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23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(1~56)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sido_name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서울특별시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|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경기도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sgg_name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강남구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CandidateScore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Nullable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예시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class_id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6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(0~85)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category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고철류_철옷걸이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대분류_소분류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)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score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Number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0.6439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(0~1)</w:t>
            </w:r>
          </w:p>
        </w:tc>
      </w:tr>
    </w:tbl>
    <w:p>
      <w:pPr>
        <w:spacing w:after="40"/>
      </w:pP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3. 엔드포인트 요약 (19개)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</w:trPr>
        <w:tc>
          <w:tcPr>
            <w:tcW w:type="dxa" w:w="168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#</w:t>
            </w:r>
          </w:p>
        </w:tc>
        <w:tc>
          <w:tcPr>
            <w:tcW w:type="dxa" w:w="168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Method</w:t>
            </w:r>
          </w:p>
        </w:tc>
        <w:tc>
          <w:tcPr>
            <w:tcW w:type="dxa" w:w="168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Endpoint</w:t>
            </w:r>
          </w:p>
        </w:tc>
        <w:tc>
          <w:tcPr>
            <w:tcW w:type="dxa" w:w="168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인증</w:t>
            </w:r>
          </w:p>
        </w:tc>
        <w:tc>
          <w:tcPr>
            <w:tcW w:type="dxa" w:w="168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성공</w:t>
            </w:r>
          </w:p>
        </w:tc>
        <w:tc>
          <w:tcPr>
            <w:tcW w:type="dxa" w:w="168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기능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GET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/health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✗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200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Backend liveness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GET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/ready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✗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200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DB 포함 readiness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POST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/api/v1/auth/signup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✗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201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회원가입 (지역은 받지 않음)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POST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/api/v1/auth/login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✗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200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로그인 → JWT 발급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POST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/api/v1/auth/logout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✓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204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로그아웃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6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GET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/api/v1/users/me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✓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200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내 프로필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7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GET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/api/v1/regions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✗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200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지원 지역 56개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8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PATCH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/api/v1/users/me/region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✓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200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지역 선택/변경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9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POST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/api/v1/analyze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✓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200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분석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10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POST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/api/v1/feedback/{feedback_id}/confirm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✓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200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"예, 맞아요"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11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POST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/api/v1/feedback/{feedback_id}/select-candidate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✓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200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다른 후보 선택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12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POST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/api/v1/feedback/{feedback_id}/not-in-list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✓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200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Gemini 재분석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13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GET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/api/v1/disposal/schedule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✓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200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지역별 분리배출 정보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14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POST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/api/v1/chat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✓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200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AI 후속 질문 (Stateless)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15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GET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/api/v1/favorites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✓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200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즐겨찾기 목록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16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POST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/api/v1/favorites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✓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201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즐겨찾기 등록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17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DELETE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/api/v1/favorites/{favorite_id}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✓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204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즐겨찾기 삭제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18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POST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/internal/v1/predict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✗(내부)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200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YOLO 분석 —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Backend 전용</w:t>
            </w:r>
          </w:p>
        </w:tc>
      </w:tr>
      <w:tr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19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GET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/internal/v1/classes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✗(내부)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200</w:t>
            </w:r>
          </w:p>
        </w:tc>
        <w:tc>
          <w:tcPr>
            <w:tcW w:type="dxa" w:w="168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모델 taxonomy —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Backend 전용</w:t>
            </w:r>
          </w:p>
        </w:tc>
      </w:tr>
    </w:tbl>
    <w:p>
      <w:pPr>
        <w:spacing w:after="40"/>
      </w:pPr>
    </w:p>
    <w:p>
      <w:pPr>
        <w:spacing w:before="80"/>
        <w:ind w:left="283"/>
        <w:shd w:val="clear" w:color="auto" w:fill="FFF8E1"/>
      </w:pPr>
      <w:r>
        <w:rPr>
          <w:rFonts w:ascii="맑은 고딕" w:hAnsi="맑은 고딕" w:eastAsia="맑은 고딕" w:cs="맑은 고딕"/>
          <w:b/>
          <w:sz w:val="19"/>
        </w:rPr>
        <w:t>7번만 인증이 없습니다.</w:t>
      </w:r>
      <w:r>
        <w:rPr>
          <w:rFonts w:ascii="맑은 고딕" w:hAnsi="맑은 고딕" w:eastAsia="맑은 고딕" w:cs="맑은 고딕"/>
          <w:b w:val="0"/>
          <w:sz w:val="19"/>
        </w:rPr>
        <w:t xml:space="preserve"> 지역 Master 는 공개 데이터이고 로그인 전 지역 선택 UI 에서도 필요하기 때문입니다. </w:t>
      </w:r>
      <w:r>
        <w:rPr>
          <w:rFonts w:ascii="Consolas" w:hAnsi="Consolas" w:eastAsia="맑은 고딕" w:cs="Consolas"/>
          <w:b w:val="0"/>
          <w:color w:val="A31515"/>
          <w:sz w:val="18"/>
        </w:rPr>
        <w:t>Authorization</w:t>
      </w:r>
      <w:r>
        <w:rPr>
          <w:rFonts w:ascii="맑은 고딕" w:hAnsi="맑은 고딕" w:eastAsia="맑은 고딕" w:cs="맑은 고딕"/>
          <w:b w:val="0"/>
          <w:sz w:val="19"/>
        </w:rPr>
        <w:t xml:space="preserve"> 헤더를 붙여 보내도 무시되므로, 만료된 토큰을 그대로 보내도 200 입니다.</w:t>
      </w: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4. GET /health — Backend liveness (인증 불필요)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>DB 를 건드리지 않는 프로세스 생존 확인용. 외부 연동 장애와 무관하게 항상 200 입니다.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응답 200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Nullable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값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status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ok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service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backend</w:t>
            </w:r>
          </w:p>
        </w:tc>
      </w:tr>
    </w:tbl>
    <w:p>
      <w:pPr>
        <w:spacing w:after="40"/>
      </w:pP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{ "status": "ok", "service": "backend" }</w:t>
      </w:r>
    </w:p>
    <w:p>
      <w:pPr>
        <w:spacing w:after="40"/>
      </w:pP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5. GET /ready — Backend/DB readiness (인증 불필요)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>DB 연결까지 확인합니다. 로드밸런서/오케스트레이터의 readiness probe 용도입니다.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응답 200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Nullable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값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status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ready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database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Boolean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true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오류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HTTP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code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message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SERVICE_NOT_READY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서비스 준비가 완료되지 않았습니다.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DB 연결 실패</w:t>
            </w:r>
          </w:p>
        </w:tc>
      </w:tr>
    </w:tbl>
    <w:p>
      <w:pPr>
        <w:spacing w:after="40"/>
      </w:pP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6. POST /api/v1/auth/signup — 회원가입 (인증 불필요)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요청 Body</w:t>
      </w:r>
      <w:r>
        <w:rPr>
          <w:rFonts w:ascii="맑은 고딕" w:hAnsi="맑은 고딕" w:eastAsia="맑은 고딕" w:cs="맑은 고딕"/>
          <w:b w:val="0"/>
          <w:sz w:val="20"/>
        </w:rPr>
        <w:t xml:space="preserve"> (</w:t>
      </w:r>
      <w:r>
        <w:rPr>
          <w:rFonts w:ascii="Consolas" w:hAnsi="Consolas" w:eastAsia="맑은 고딕" w:cs="Consolas"/>
          <w:b w:val="0"/>
          <w:color w:val="A31515"/>
          <w:sz w:val="19"/>
        </w:rPr>
        <w:t>application/json</w:t>
      </w:r>
      <w:r>
        <w:rPr>
          <w:rFonts w:ascii="맑은 고딕" w:hAnsi="맑은 고딕" w:eastAsia="맑은 고딕" w:cs="맑은 고딕"/>
          <w:b w:val="0"/>
          <w:sz w:val="20"/>
        </w:rPr>
        <w:t>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01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01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01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필수</w:t>
            </w:r>
          </w:p>
        </w:tc>
        <w:tc>
          <w:tcPr>
            <w:tcW w:type="dxa" w:w="201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제약</w:t>
            </w:r>
          </w:p>
        </w:tc>
        <w:tc>
          <w:tcPr>
            <w:tcW w:type="dxa" w:w="201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017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email</w:t>
            </w:r>
          </w:p>
        </w:tc>
        <w:tc>
          <w:tcPr>
            <w:tcW w:type="dxa" w:w="2017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017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필수</w:t>
            </w:r>
          </w:p>
        </w:tc>
        <w:tc>
          <w:tcPr>
            <w:tcW w:type="dxa" w:w="2017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이메일 형식, 최대 255자</w:t>
            </w:r>
          </w:p>
        </w:tc>
        <w:tc>
          <w:tcPr>
            <w:tcW w:type="dxa" w:w="2017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중복 불가</w:t>
            </w:r>
          </w:p>
        </w:tc>
      </w:tr>
      <w:tr>
        <w:tc>
          <w:tcPr>
            <w:tcW w:type="dxa" w:w="2017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password</w:t>
            </w:r>
          </w:p>
        </w:tc>
        <w:tc>
          <w:tcPr>
            <w:tcW w:type="dxa" w:w="2017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017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필수</w:t>
            </w:r>
          </w:p>
        </w:tc>
        <w:tc>
          <w:tcPr>
            <w:tcW w:type="dxa" w:w="2017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8자 이상,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UTF-8 기준 72바이트 이하</w:t>
            </w:r>
          </w:p>
        </w:tc>
        <w:tc>
          <w:tcPr>
            <w:tcW w:type="dxa" w:w="2017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bcrypt 해시로 저장</w:t>
            </w:r>
          </w:p>
        </w:tc>
      </w:tr>
    </w:tbl>
    <w:p>
      <w:pPr>
        <w:spacing w:after="40"/>
      </w:pPr>
    </w:p>
    <w:p>
      <w:pPr>
        <w:spacing w:before="80"/>
        <w:ind w:left="283"/>
        <w:shd w:val="clear" w:color="auto" w:fill="FFF8E1"/>
      </w:pPr>
      <w:r>
        <w:rPr>
          <w:rFonts w:ascii="맑은 고딕" w:hAnsi="맑은 고딕" w:eastAsia="맑은 고딕" w:cs="맑은 고딕"/>
          <w:b w:val="0"/>
          <w:sz w:val="19"/>
        </w:rPr>
        <w:t xml:space="preserve">72바이트 제한은 bcrypt 가 그 이상을 </w:t>
      </w:r>
      <w:r>
        <w:rPr>
          <w:rFonts w:ascii="맑은 고딕" w:hAnsi="맑은 고딕" w:eastAsia="맑은 고딕" w:cs="맑은 고딕"/>
          <w:b/>
          <w:sz w:val="19"/>
        </w:rPr>
        <w:t>조용히 잘라내기</w:t>
      </w:r>
      <w:r>
        <w:rPr>
          <w:rFonts w:ascii="맑은 고딕" w:hAnsi="맑은 고딕" w:eastAsia="맑은 고딕" w:cs="맑은 고딕"/>
          <w:b w:val="0"/>
          <w:sz w:val="19"/>
        </w:rPr>
        <w:t xml:space="preserve"> 때문에, 잘라내는 대신 거절하도록 만든 제약입니다.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응답 201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Nullable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users.user_id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email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가입 이메일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region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Region | null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Yes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항상 `null`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— 회원가입에서 지역을 받지 않음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created_at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Datetime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2026-09-12T14:18:42Z</w:t>
            </w:r>
          </w:p>
        </w:tc>
      </w:tr>
    </w:tbl>
    <w:p>
      <w:pPr>
        <w:spacing w:after="40"/>
      </w:pP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{ "user_id": 1, "email": "test@example.com", "region": null, "created_at": "2026-09-12T14:18:42Z" }</w:t>
      </w:r>
    </w:p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오류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HTTP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code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message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409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AUTH_EMAIL_EXISTS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 가입된 이메일입니다.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이메일 중복 (사전 조회 + UNIQUE 제약 양쪽에서)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422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REQUEST_VALIDATION_ERROR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요청 값이 올바르지 않습니다.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이메일 형식 오류, 비밀번호 길이 미달/초과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DATABASE_ERROR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데이터베이스 처리 중 오류가 발생했습니다.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DB 연결/INSERT 실패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Side Effect</w:t>
      </w:r>
      <w:r>
        <w:rPr>
          <w:rFonts w:ascii="맑은 고딕" w:hAnsi="맑은 고딕" w:eastAsia="맑은 고딕" w:cs="맑은 고딕"/>
          <w:b w:val="0"/>
          <w:sz w:val="20"/>
        </w:rPr>
        <w:t xml:space="preserve"> — </w:t>
      </w:r>
      <w:r>
        <w:rPr>
          <w:rFonts w:ascii="Consolas" w:hAnsi="Consolas" w:eastAsia="맑은 고딕" w:cs="Consolas"/>
          <w:b w:val="0"/>
          <w:color w:val="A31515"/>
          <w:sz w:val="19"/>
        </w:rPr>
        <w:t>users</w:t>
      </w:r>
      <w:r>
        <w:rPr>
          <w:rFonts w:ascii="맑은 고딕" w:hAnsi="맑은 고딕" w:eastAsia="맑은 고딕" w:cs="맑은 고딕"/>
          <w:b w:val="0"/>
          <w:sz w:val="20"/>
        </w:rPr>
        <w:t xml:space="preserve"> 1건 INSERT (</w:t>
      </w:r>
      <w:r>
        <w:rPr>
          <w:rFonts w:ascii="Consolas" w:hAnsi="Consolas" w:eastAsia="맑은 고딕" w:cs="Consolas"/>
          <w:b w:val="0"/>
          <w:color w:val="A31515"/>
          <w:sz w:val="19"/>
        </w:rPr>
        <w:t>region_id</w:t>
      </w:r>
      <w:r>
        <w:rPr>
          <w:rFonts w:ascii="맑은 고딕" w:hAnsi="맑은 고딕" w:eastAsia="맑은 고딕" w:cs="맑은 고딕"/>
          <w:b w:val="0"/>
          <w:sz w:val="20"/>
        </w:rPr>
        <w:t xml:space="preserve"> 는 NULL). 평문 비밀번호는 저장하지 않습니다.</w:t>
      </w: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7. POST /api/v1/auth/login — 로그인 (인증 불필요)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요청 Body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필수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제약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email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필수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이메일 형식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password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필수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1~72자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응답 200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Nullable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access_token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JWT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token_type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bearer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UserProfile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user_id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email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region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created_at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updated_at</w:t>
            </w:r>
          </w:p>
        </w:tc>
      </w:tr>
    </w:tbl>
    <w:p>
      <w:pPr>
        <w:spacing w:after="40"/>
      </w:pP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{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"access_token": "eyJhbGciOiJIUzI1NiIs...",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"token_type": "bearer",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"user": {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  "user_id": 1,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  "email": "test@example.com",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  "region": null,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  "created_at": "2026-09-12T14:18:42Z",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  "updated_at": "2026-09-12T14:18:42Z"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}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}</w:t>
      </w:r>
    </w:p>
    <w:p>
      <w:pPr>
        <w:spacing w:after="40"/>
      </w:pPr>
    </w:p>
    <w:p>
      <w:pPr>
        <w:spacing w:before="80"/>
        <w:ind w:left="283"/>
        <w:shd w:val="clear" w:color="auto" w:fill="FFF8E1"/>
      </w:pPr>
      <w:r>
        <w:rPr>
          <w:rFonts w:ascii="맑은 고딕" w:hAnsi="맑은 고딕" w:eastAsia="맑은 고딕" w:cs="맑은 고딕"/>
          <w:b/>
          <w:sz w:val="19"/>
        </w:rPr>
        <w:t>로그인 직후 분기 기준</w:t>
      </w:r>
      <w:r>
        <w:rPr>
          <w:rFonts w:ascii="맑은 고딕" w:hAnsi="맑은 고딕" w:eastAsia="맑은 고딕" w:cs="맑은 고딕"/>
          <w:b w:val="0"/>
          <w:sz w:val="19"/>
        </w:rPr>
        <w:t xml:space="preserve">: </w:t>
      </w:r>
      <w:r>
        <w:rPr>
          <w:rFonts w:ascii="Consolas" w:hAnsi="Consolas" w:eastAsia="맑은 고딕" w:cs="Consolas"/>
          <w:b w:val="0"/>
          <w:color w:val="A31515"/>
          <w:sz w:val="18"/>
        </w:rPr>
        <w:t>user.region</w:t>
      </w:r>
      <w:r>
        <w:rPr>
          <w:rFonts w:ascii="맑은 고딕" w:hAnsi="맑은 고딕" w:eastAsia="맑은 고딕" w:cs="맑은 고딕"/>
          <w:b w:val="0"/>
          <w:sz w:val="19"/>
        </w:rPr>
        <w:t xml:space="preserve"> 이 </w:t>
      </w:r>
      <w:r>
        <w:rPr>
          <w:rFonts w:ascii="Consolas" w:hAnsi="Consolas" w:eastAsia="맑은 고딕" w:cs="Consolas"/>
          <w:b w:val="0"/>
          <w:color w:val="A31515"/>
          <w:sz w:val="18"/>
        </w:rPr>
        <w:t>null</w:t>
      </w:r>
      <w:r>
        <w:rPr>
          <w:rFonts w:ascii="맑은 고딕" w:hAnsi="맑은 고딕" w:eastAsia="맑은 고딕" w:cs="맑은 고딕"/>
          <w:b w:val="0"/>
          <w:sz w:val="19"/>
        </w:rPr>
        <w:t xml:space="preserve"> 이면 지역 선택 화면으로, 아니면 홈으로 보냅니다.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오류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HTTP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code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message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401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AUTH_INVALID_CREDENTIALS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이메일 또는 비밀번호가 올바르지 않습니다.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계정 없음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또는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비밀번호 불일치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422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REQUEST_VALIDATION_ERROR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요청 값이 올바르지 않습니다.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형식 오류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DATABASE_ERROR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데이터베이스 처리 중 오류가 발생했습니다.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DB 조회 실패</w:t>
            </w:r>
          </w:p>
        </w:tc>
      </w:tr>
    </w:tbl>
    <w:p>
      <w:pPr>
        <w:spacing w:after="40"/>
      </w:pPr>
    </w:p>
    <w:p>
      <w:pPr>
        <w:spacing w:before="80"/>
        <w:ind w:left="283"/>
        <w:shd w:val="clear" w:color="auto" w:fill="FFF8E1"/>
      </w:pPr>
      <w:r>
        <w:rPr>
          <w:rFonts w:ascii="맑은 고딕" w:hAnsi="맑은 고딕" w:eastAsia="맑은 고딕" w:cs="맑은 고딕"/>
          <w:b w:val="0"/>
          <w:sz w:val="19"/>
        </w:rPr>
        <w:t xml:space="preserve">계정이 없을 때와 비밀번호가 틀릴 때 </w:t>
      </w:r>
      <w:r>
        <w:rPr>
          <w:rFonts w:ascii="맑은 고딕" w:hAnsi="맑은 고딕" w:eastAsia="맑은 고딕" w:cs="맑은 고딕"/>
          <w:b/>
          <w:sz w:val="19"/>
        </w:rPr>
        <w:t>동일한 코드·문구</w:t>
      </w:r>
      <w:r>
        <w:rPr>
          <w:rFonts w:ascii="맑은 고딕" w:hAnsi="맑은 고딕" w:eastAsia="맑은 고딕" w:cs="맑은 고딕"/>
          <w:b w:val="0"/>
          <w:sz w:val="19"/>
        </w:rPr>
        <w:t>를 반환합니다(계정 존재 여부 노출 방지).</w:t>
      </w: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8. POST /api/v1/auth/logout — 로그아웃 (인증 필요)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Stateless JWT 이므로 서버 상태 변경이 없습니다. 토큰 유효성만 검증하고 </w:t>
      </w:r>
      <w:r>
        <w:rPr>
          <w:rFonts w:ascii="Consolas" w:hAnsi="Consolas" w:eastAsia="맑은 고딕" w:cs="Consolas"/>
          <w:b w:val="0"/>
          <w:color w:val="A31515"/>
          <w:sz w:val="19"/>
        </w:rPr>
        <w:t>204 No Content</w:t>
      </w:r>
      <w:r>
        <w:rPr>
          <w:rFonts w:ascii="맑은 고딕" w:hAnsi="맑은 고딕" w:eastAsia="맑은 고딕" w:cs="맑은 고딕"/>
          <w:b w:val="0"/>
          <w:sz w:val="20"/>
        </w:rPr>
        <w:t xml:space="preserve"> (Body 없음)를 반환합니다.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오류</w:t>
      </w:r>
      <w:r>
        <w:rPr>
          <w:rFonts w:ascii="맑은 고딕" w:hAnsi="맑은 고딕" w:eastAsia="맑은 고딕" w:cs="맑은 고딕"/>
          <w:b w:val="0"/>
          <w:sz w:val="20"/>
        </w:rPr>
        <w:t xml:space="preserve">: </w:t>
      </w:r>
      <w:r>
        <w:rPr>
          <w:rFonts w:ascii="Consolas" w:hAnsi="Consolas" w:eastAsia="맑은 고딕" w:cs="Consolas"/>
          <w:b w:val="0"/>
          <w:color w:val="A31515"/>
          <w:sz w:val="19"/>
        </w:rPr>
        <w:t>401 AUTH_REQUIRED</w:t>
      </w:r>
      <w:r>
        <w:rPr>
          <w:rFonts w:ascii="맑은 고딕" w:hAnsi="맑은 고딕" w:eastAsia="맑은 고딕" w:cs="맑은 고딕"/>
          <w:b w:val="0"/>
          <w:sz w:val="20"/>
        </w:rPr>
        <w:t xml:space="preserve"> / </w:t>
      </w:r>
      <w:r>
        <w:rPr>
          <w:rFonts w:ascii="Consolas" w:hAnsi="Consolas" w:eastAsia="맑은 고딕" w:cs="Consolas"/>
          <w:b w:val="0"/>
          <w:color w:val="A31515"/>
          <w:sz w:val="19"/>
        </w:rPr>
        <w:t>401 AUTH_TOKEN_INVALID</w:t>
      </w:r>
      <w:r>
        <w:rPr>
          <w:rFonts w:ascii="맑은 고딕" w:hAnsi="맑은 고딕" w:eastAsia="맑은 고딕" w:cs="맑은 고딕"/>
          <w:b w:val="0"/>
          <w:sz w:val="20"/>
        </w:rPr>
        <w:t xml:space="preserve"> / </w:t>
      </w:r>
      <w:r>
        <w:rPr>
          <w:rFonts w:ascii="Consolas" w:hAnsi="Consolas" w:eastAsia="맑은 고딕" w:cs="Consolas"/>
          <w:b w:val="0"/>
          <w:color w:val="A31515"/>
          <w:sz w:val="19"/>
        </w:rPr>
        <w:t>401 AUTH_TOKEN_EXPIRED</w:t>
      </w:r>
      <w:r>
        <w:rPr>
          <w:rFonts w:ascii="맑은 고딕" w:hAnsi="맑은 고딕" w:eastAsia="맑은 고딕" w:cs="맑은 고딕"/>
          <w:b w:val="0"/>
          <w:sz w:val="20"/>
        </w:rPr>
        <w:t xml:space="preserve"> / </w:t>
      </w:r>
      <w:r>
        <w:rPr>
          <w:rFonts w:ascii="Consolas" w:hAnsi="Consolas" w:eastAsia="맑은 고딕" w:cs="Consolas"/>
          <w:b w:val="0"/>
          <w:color w:val="A31515"/>
          <w:sz w:val="19"/>
        </w:rPr>
        <w:t>404 USER_NOT_FOUND</w:t>
      </w: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9. GET /api/v1/users/me — 내 프로필 (인증 필요)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응답 200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Nullable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email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region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Region | null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Yes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users.region_id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JOIN.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미선택이면 `null`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created_at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Datetime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updated_at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Datetime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</w:p>
        </w:tc>
      </w:tr>
    </w:tbl>
    <w:p>
      <w:pPr>
        <w:spacing w:after="40"/>
      </w:pPr>
    </w:p>
    <w:p>
      <w:pPr>
        <w:jc w:val="left"/>
      </w:pPr>
      <w:r>
        <w:rPr>
          <w:rFonts w:ascii="Consolas" w:hAnsi="Consolas" w:eastAsia="맑은 고딕" w:cs="Consolas"/>
          <w:b w:val="0"/>
          <w:color w:val="A31515"/>
          <w:sz w:val="19"/>
        </w:rPr>
        <w:t>password_hash</w:t>
      </w:r>
      <w:r>
        <w:rPr>
          <w:rFonts w:ascii="맑은 고딕" w:hAnsi="맑은 고딕" w:eastAsia="맑은 고딕" w:cs="맑은 고딕"/>
          <w:b w:val="0"/>
          <w:sz w:val="20"/>
        </w:rPr>
        <w:t xml:space="preserve"> 는 어떤 응답에도 포함되지 않습니다.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오류</w:t>
      </w:r>
      <w:r>
        <w:rPr>
          <w:rFonts w:ascii="맑은 고딕" w:hAnsi="맑은 고딕" w:eastAsia="맑은 고딕" w:cs="맑은 고딕"/>
          <w:b w:val="0"/>
          <w:sz w:val="20"/>
        </w:rPr>
        <w:t xml:space="preserve">: </w:t>
      </w:r>
      <w:r>
        <w:rPr>
          <w:rFonts w:ascii="Consolas" w:hAnsi="Consolas" w:eastAsia="맑은 고딕" w:cs="Consolas"/>
          <w:b w:val="0"/>
          <w:color w:val="A31515"/>
          <w:sz w:val="19"/>
        </w:rPr>
        <w:t>401 AUTH_REQUIRED</w:t>
      </w:r>
      <w:r>
        <w:rPr>
          <w:rFonts w:ascii="맑은 고딕" w:hAnsi="맑은 고딕" w:eastAsia="맑은 고딕" w:cs="맑은 고딕"/>
          <w:b w:val="0"/>
          <w:sz w:val="20"/>
        </w:rPr>
        <w:t xml:space="preserve"> / </w:t>
      </w:r>
      <w:r>
        <w:rPr>
          <w:rFonts w:ascii="Consolas" w:hAnsi="Consolas" w:eastAsia="맑은 고딕" w:cs="Consolas"/>
          <w:b w:val="0"/>
          <w:color w:val="A31515"/>
          <w:sz w:val="19"/>
        </w:rPr>
        <w:t>401 AUTH_TOKEN_INVALID</w:t>
      </w:r>
      <w:r>
        <w:rPr>
          <w:rFonts w:ascii="맑은 고딕" w:hAnsi="맑은 고딕" w:eastAsia="맑은 고딕" w:cs="맑은 고딕"/>
          <w:b w:val="0"/>
          <w:sz w:val="20"/>
        </w:rPr>
        <w:t xml:space="preserve"> / </w:t>
      </w:r>
      <w:r>
        <w:rPr>
          <w:rFonts w:ascii="Consolas" w:hAnsi="Consolas" w:eastAsia="맑은 고딕" w:cs="Consolas"/>
          <w:b w:val="0"/>
          <w:color w:val="A31515"/>
          <w:sz w:val="19"/>
        </w:rPr>
        <w:t>401 AUTH_TOKEN_EXPIRED</w:t>
      </w:r>
      <w:r>
        <w:rPr>
          <w:rFonts w:ascii="맑은 고딕" w:hAnsi="맑은 고딕" w:eastAsia="맑은 고딕" w:cs="맑은 고딕"/>
          <w:b w:val="0"/>
          <w:sz w:val="20"/>
        </w:rPr>
        <w:t xml:space="preserve"> / </w:t>
      </w:r>
      <w:r>
        <w:rPr>
          <w:rFonts w:ascii="Consolas" w:hAnsi="Consolas" w:eastAsia="맑은 고딕" w:cs="Consolas"/>
          <w:b w:val="0"/>
          <w:color w:val="A31515"/>
          <w:sz w:val="19"/>
        </w:rPr>
        <w:t>404 USER_NOT_FOUND</w:t>
      </w:r>
      <w:r>
        <w:rPr>
          <w:rFonts w:ascii="맑은 고딕" w:hAnsi="맑은 고딕" w:eastAsia="맑은 고딕" w:cs="맑은 고딕"/>
          <w:b w:val="0"/>
          <w:sz w:val="20"/>
        </w:rPr>
        <w:t xml:space="preserve"> / </w:t>
      </w:r>
      <w:r>
        <w:rPr>
          <w:rFonts w:ascii="Consolas" w:hAnsi="Consolas" w:eastAsia="맑은 고딕" w:cs="Consolas"/>
          <w:b w:val="0"/>
          <w:color w:val="A31515"/>
          <w:sz w:val="19"/>
        </w:rPr>
        <w:t>503 DATABASE_ERROR</w:t>
      </w: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10. GET /api/v1/regions — 지역 목록 (</w:t>
      </w:r>
      <w:r>
        <w:rPr>
          <w:rFonts w:ascii="맑은 고딕" w:hAnsi="맑은 고딕" w:eastAsia="맑은 고딕" w:cs="맑은 고딕"/>
          <w:b/>
          <w:color w:val="1F4E79"/>
          <w:sz w:val="28"/>
        </w:rPr>
        <w:t>인증 불필요</w:t>
      </w:r>
      <w:r>
        <w:rPr>
          <w:rFonts w:ascii="맑은 고딕" w:hAnsi="맑은 고딕" w:eastAsia="맑은 고딕" w:cs="맑은 고딕"/>
          <w:b/>
          <w:color w:val="1F4E79"/>
          <w:sz w:val="28"/>
        </w:rPr>
        <w:t>)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지역 선택 UI 에 채울 지원 지역 Master 를 반환합니다. 서울특별시 25개 자치구 + 경기도 31개 시·군 = </w:t>
      </w:r>
      <w:r>
        <w:rPr>
          <w:rFonts w:ascii="맑은 고딕" w:hAnsi="맑은 고딕" w:eastAsia="맑은 고딕" w:cs="맑은 고딕"/>
          <w:b/>
          <w:sz w:val="20"/>
        </w:rPr>
        <w:t>56개</w:t>
      </w:r>
      <w:r>
        <w:rPr>
          <w:rFonts w:ascii="맑은 고딕" w:hAnsi="맑은 고딕" w:eastAsia="맑은 고딕" w:cs="맑은 고딕"/>
          <w:b w:val="0"/>
          <w:sz w:val="20"/>
        </w:rPr>
        <w:t>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Query Parameter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</w:trPr>
        <w:tc>
          <w:tcPr>
            <w:tcW w:type="dxa" w:w="201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01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01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필수</w:t>
            </w:r>
          </w:p>
        </w:tc>
        <w:tc>
          <w:tcPr>
            <w:tcW w:type="dxa" w:w="201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허용값</w:t>
            </w:r>
          </w:p>
        </w:tc>
        <w:tc>
          <w:tcPr>
            <w:tcW w:type="dxa" w:w="201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017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sido_name</w:t>
            </w:r>
          </w:p>
        </w:tc>
        <w:tc>
          <w:tcPr>
            <w:tcW w:type="dxa" w:w="2017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017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선택</w:t>
            </w:r>
          </w:p>
        </w:tc>
        <w:tc>
          <w:tcPr>
            <w:tcW w:type="dxa" w:w="2017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서울특별시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|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경기도</w:t>
            </w:r>
          </w:p>
        </w:tc>
        <w:tc>
          <w:tcPr>
            <w:tcW w:type="dxa" w:w="2017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생략하면 56개 전체. 한글이므로 URL 인코딩 권장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응답 200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Nullable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items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Array\&lt;Region\&gt;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region_id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오름차순. 최대 56개</w:t>
            </w:r>
          </w:p>
        </w:tc>
      </w:tr>
    </w:tbl>
    <w:p>
      <w:pPr>
        <w:spacing w:after="40"/>
      </w:pP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{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"items": [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  { "region_id": 1, "sido_name": "서울특별시", "sgg_name": "종로구" },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  { "region_id": 38, "sido_name": "경기도", "sgg_name": "수원시" }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]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}</w:t>
      </w:r>
    </w:p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오류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HTTP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code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message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422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REQUEST_VALIDATION_ERROR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지원하지 않는 시·도입니다. 서울특별시 또는 경기도를 선택해주세요.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sido_name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이 허용값 밖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DATABASE_ERROR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데이터베이스 처리 중 오류가 발생했습니다.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regions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조회 실패</w:t>
            </w:r>
          </w:p>
        </w:tc>
      </w:tr>
    </w:tbl>
    <w:p>
      <w:pPr>
        <w:spacing w:after="40"/>
      </w:pPr>
    </w:p>
    <w:p>
      <w:pPr>
        <w:spacing w:before="80"/>
        <w:ind w:left="283"/>
        <w:shd w:val="clear" w:color="auto" w:fill="FFF8E1"/>
      </w:pPr>
      <w:r>
        <w:rPr>
          <w:rFonts w:ascii="맑은 고딕" w:hAnsi="맑은 고딕" w:eastAsia="맑은 고딕" w:cs="맑은 고딕"/>
          <w:b w:val="0"/>
          <w:sz w:val="19"/>
        </w:rPr>
        <w:t xml:space="preserve">이 엔드포인트의 422 </w:t>
      </w:r>
      <w:r>
        <w:rPr>
          <w:rFonts w:ascii="Consolas" w:hAnsi="Consolas" w:eastAsia="맑은 고딕" w:cs="Consolas"/>
          <w:b w:val="0"/>
          <w:color w:val="A31515"/>
          <w:sz w:val="18"/>
        </w:rPr>
        <w:t>message</w:t>
      </w:r>
      <w:r>
        <w:rPr>
          <w:rFonts w:ascii="맑은 고딕" w:hAnsi="맑은 고딕" w:eastAsia="맑은 고딕" w:cs="맑은 고딕"/>
          <w:b w:val="0"/>
          <w:sz w:val="19"/>
        </w:rPr>
        <w:t xml:space="preserve"> 는 카탈로그 기본 문구("요청 값이 올바르지 않습니다.")가 </w:t>
      </w:r>
      <w:r>
        <w:rPr>
          <w:rFonts w:ascii="맑은 고딕" w:hAnsi="맑은 고딕" w:eastAsia="맑은 고딕" w:cs="맑은 고딕"/>
          <w:b/>
          <w:sz w:val="19"/>
        </w:rPr>
        <w:t>아닙니다</w:t>
      </w:r>
      <w:r>
        <w:rPr>
          <w:rFonts w:ascii="맑은 고딕" w:hAnsi="맑은 고딕" w:eastAsia="맑은 고딕" w:cs="맑은 고딕"/>
          <w:b w:val="0"/>
          <w:sz w:val="19"/>
        </w:rPr>
        <w:t>. 401 은 발생하지 않습니다 — 인증 자체를 하지 않습니다.</w:t>
      </w: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11. PATCH /api/v1/users/me/region — 지역 선택/변경 (인증 필요)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회원가입 이후 지역을 처음 고르거나 언제든 변경합니다. </w:t>
      </w:r>
      <w:r>
        <w:rPr>
          <w:rFonts w:ascii="맑은 고딕" w:hAnsi="맑은 고딕" w:eastAsia="맑은 고딕" w:cs="맑은 고딕"/>
          <w:b/>
          <w:sz w:val="20"/>
        </w:rPr>
        <w:t>`/analyze`, `/disposal/schedule`, `/chat` 을 쓰려면 반드시 선행되어야 합니다.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요청 Body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필수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제약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region_id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필수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&gt; 0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regions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에 존재해야 함 (1~56)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응답 200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Nullable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region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Region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변경된 지역 전체 객체</w:t>
            </w:r>
          </w:p>
        </w:tc>
      </w:tr>
    </w:tbl>
    <w:p>
      <w:pPr>
        <w:spacing w:after="40"/>
      </w:pP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{ "user_id": 1, "region": { "region_id": 23, "sido_name": "서울특별시", "sgg_name": "강남구" } }</w:t>
      </w:r>
    </w:p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오류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HTTP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code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message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404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REGION_NOT_FOUND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지원하지 않는 지역입니다.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region_id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가 56개 밖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422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REQUEST_VALIDATION_ERROR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요청 값이 올바르지 않습니다.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누락 / 0 이하 / 타입 오류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DATABASE_ERROR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데이터베이스 처리 중 오류가 발생했습니다.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UPDATE 실패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Side Effect</w:t>
      </w:r>
      <w:r>
        <w:rPr>
          <w:rFonts w:ascii="맑은 고딕" w:hAnsi="맑은 고딕" w:eastAsia="맑은 고딕" w:cs="맑은 고딕"/>
          <w:b w:val="0"/>
          <w:sz w:val="20"/>
        </w:rPr>
        <w:t xml:space="preserve"> — </w:t>
      </w:r>
      <w:r>
        <w:rPr>
          <w:rFonts w:ascii="Consolas" w:hAnsi="Consolas" w:eastAsia="맑은 고딕" w:cs="Consolas"/>
          <w:b w:val="0"/>
          <w:color w:val="A31515"/>
          <w:sz w:val="19"/>
        </w:rPr>
        <w:t>users.region_id</w:t>
      </w:r>
      <w:r>
        <w:rPr>
          <w:rFonts w:ascii="맑은 고딕" w:hAnsi="맑은 고딕" w:eastAsia="맑은 고딕" w:cs="맑은 고딕"/>
          <w:b w:val="0"/>
          <w:sz w:val="20"/>
        </w:rPr>
        <w:t xml:space="preserve"> UPDATE. </w:t>
      </w:r>
      <w:r>
        <w:rPr>
          <w:rFonts w:ascii="Consolas" w:hAnsi="Consolas" w:eastAsia="맑은 고딕" w:cs="Consolas"/>
          <w:b w:val="0"/>
          <w:color w:val="A31515"/>
          <w:sz w:val="19"/>
        </w:rPr>
        <w:t>feedback</w:t>
      </w:r>
      <w:r>
        <w:rPr>
          <w:rFonts w:ascii="맑은 고딕" w:hAnsi="맑은 고딕" w:eastAsia="맑은 고딕" w:cs="맑은 고딕"/>
          <w:b w:val="0"/>
          <w:sz w:val="20"/>
        </w:rPr>
        <w:t xml:space="preserve"> 에는 지역을 저장하지 않습니다.</w:t>
      </w: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12. POST /api/v1/analyze — 이미지 분석 (인증 필요)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서비스의 핵심. </w:t>
      </w:r>
      <w:r>
        <w:rPr>
          <w:rFonts w:ascii="맑은 고딕" w:hAnsi="맑은 고딕" w:eastAsia="맑은 고딕" w:cs="맑은 고딕"/>
          <w:b/>
          <w:sz w:val="20"/>
        </w:rPr>
        <w:t>이미지 파일 하나만 받습니다.</w:t>
      </w:r>
      <w:r>
        <w:rPr>
          <w:rFonts w:ascii="맑은 고딕" w:hAnsi="맑은 고딕" w:eastAsia="맑은 고딕" w:cs="맑은 고딕"/>
          <w:b w:val="0"/>
          <w:sz w:val="20"/>
        </w:rPr>
        <w:t xml:space="preserve"> 지역은 요청에 넣지 않고, JWT 의 사용자로 </w:t>
      </w:r>
      <w:r>
        <w:rPr>
          <w:rFonts w:ascii="Consolas" w:hAnsi="Consolas" w:eastAsia="맑은 고딕" w:cs="Consolas"/>
          <w:b w:val="0"/>
          <w:color w:val="A31515"/>
          <w:sz w:val="19"/>
        </w:rPr>
        <w:t>users.region_id</w:t>
      </w:r>
      <w:r>
        <w:rPr>
          <w:rFonts w:ascii="맑은 고딕" w:hAnsi="맑은 고딕" w:eastAsia="맑은 고딕" w:cs="맑은 고딕"/>
          <w:b w:val="0"/>
          <w:sz w:val="20"/>
        </w:rPr>
        <w:t xml:space="preserve"> 를 조회해 사용합니다.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요청</w:t>
      </w:r>
      <w:r>
        <w:rPr>
          <w:rFonts w:ascii="맑은 고딕" w:hAnsi="맑은 고딕" w:eastAsia="맑은 고딕" w:cs="맑은 고딕"/>
          <w:b w:val="0"/>
          <w:sz w:val="20"/>
        </w:rPr>
        <w:t xml:space="preserve"> — </w:t>
      </w:r>
      <w:r>
        <w:rPr>
          <w:rFonts w:ascii="Consolas" w:hAnsi="Consolas" w:eastAsia="맑은 고딕" w:cs="Consolas"/>
          <w:b w:val="0"/>
          <w:color w:val="A31515"/>
          <w:sz w:val="19"/>
        </w:rPr>
        <w:t>multipart/form-data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필수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제약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File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필수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MIME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image/jpeg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image/jpg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image/png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image/webp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, 10MB 이하(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MAX_IMAGE_SIZE_MB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spacing w:before="80"/>
        <w:ind w:left="283"/>
        <w:shd w:val="clear" w:color="auto" w:fill="FFF8E1"/>
      </w:pPr>
      <w:r>
        <w:rPr>
          <w:rFonts w:ascii="Consolas" w:hAnsi="Consolas" w:eastAsia="맑은 고딕" w:cs="Consolas"/>
          <w:b w:val="0"/>
          <w:color w:val="A31515"/>
          <w:sz w:val="18"/>
        </w:rPr>
        <w:t>Content-Type</w:t>
      </w:r>
      <w:r>
        <w:rPr>
          <w:rFonts w:ascii="맑은 고딕" w:hAnsi="맑은 고딕" w:eastAsia="맑은 고딕" w:cs="맑은 고딕"/>
          <w:b w:val="0"/>
          <w:sz w:val="19"/>
        </w:rPr>
        <w:t xml:space="preserve"> 헤더를 직접 지정하지 말고 클라이언트가 boundary 를 생성하게 두세요.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처리 순서</w:t>
      </w:r>
      <w:r>
        <w:rPr>
          <w:rFonts w:ascii="맑은 고딕" w:hAnsi="맑은 고딕" w:eastAsia="맑은 고딕" w:cs="맑은 고딕"/>
          <w:b w:val="0"/>
          <w:sz w:val="20"/>
        </w:rPr>
        <w:t xml:space="preserve"> (실패 지점에 따라 저장 결과가 달라집니다)</w:t>
      </w:r>
    </w:p>
    <w:p>
      <w:pPr>
        <w:pStyle w:val="ListNumber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>JWT 검증</w:t>
      </w:r>
    </w:p>
    <w:p>
      <w:pPr>
        <w:pStyle w:val="ListNumber"/>
        <w:spacing w:after="40"/>
        <w:ind w:left="340"/>
      </w:pPr>
      <w:r>
        <w:rPr>
          <w:rFonts w:ascii="Consolas" w:hAnsi="Consolas" w:eastAsia="맑은 고딕" w:cs="Consolas"/>
          <w:b w:val="0"/>
          <w:color w:val="A31515"/>
          <w:sz w:val="19"/>
        </w:rPr>
        <w:t>users.region_id</w:t>
      </w:r>
      <w:r>
        <w:rPr>
          <w:rFonts w:ascii="맑은 고딕" w:hAnsi="맑은 고딕" w:eastAsia="맑은 고딕" w:cs="맑은 고딕"/>
          <w:b w:val="0"/>
          <w:sz w:val="20"/>
        </w:rPr>
        <w:t xml:space="preserve"> 확인 → NULL 이면 </w:t>
      </w:r>
      <w:r>
        <w:rPr>
          <w:rFonts w:ascii="맑은 고딕" w:hAnsi="맑은 고딕" w:eastAsia="맑은 고딕" w:cs="맑은 고딕"/>
          <w:b/>
          <w:sz w:val="20"/>
        </w:rPr>
        <w:t>409</w:t>
      </w:r>
    </w:p>
    <w:p>
      <w:pPr>
        <w:pStyle w:val="ListNumber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>업로드 원본 검증 (MIME / 0바이트 / 용량)</w:t>
      </w:r>
    </w:p>
    <w:p>
      <w:pPr>
        <w:pStyle w:val="ListNumber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>디코드 → EXIF 회전 보정 → 긴 변 1920px 이하로 축소(비율 유지) → JPEG 품질 85 재인코딩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→ </w:t>
      </w:r>
      <w:r>
        <w:rPr>
          <w:rFonts w:ascii="맑은 고딕" w:hAnsi="맑은 고딕" w:eastAsia="맑은 고딕" w:cs="맑은 고딕"/>
          <w:b/>
          <w:sz w:val="20"/>
        </w:rPr>
        <w:t>Vision 과 S3 는 이 동일한 바이트를 받습니다</w:t>
      </w:r>
      <w:r>
        <w:rPr>
          <w:rFonts w:ascii="맑은 고딕" w:hAnsi="맑은 고딕" w:eastAsia="맑은 고딕" w:cs="맑은 고딕"/>
          <w:b w:val="0"/>
          <w:sz w:val="20"/>
        </w:rPr>
        <w:t xml:space="preserve"> (저장된 이미지 = 분석된 이미지)</w:t>
      </w:r>
    </w:p>
    <w:p>
      <w:pPr>
        <w:pStyle w:val="ListNumber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 xml:space="preserve">Vision </w:t>
      </w:r>
      <w:r>
        <w:rPr>
          <w:rFonts w:ascii="Consolas" w:hAnsi="Consolas" w:eastAsia="맑은 고딕" w:cs="Consolas"/>
          <w:b w:val="0"/>
          <w:color w:val="A31515"/>
          <w:sz w:val="19"/>
        </w:rPr>
        <w:t>POST /internal/v1/predict</w:t>
      </w:r>
      <w:r>
        <w:rPr>
          <w:rFonts w:ascii="맑은 고딕" w:hAnsi="맑은 고딕" w:eastAsia="맑은 고딕" w:cs="맑은 고딕"/>
          <w:b w:val="0"/>
          <w:sz w:val="20"/>
        </w:rPr>
        <w:t xml:space="preserve"> 호출</w:t>
      </w:r>
    </w:p>
    <w:p>
      <w:pPr>
        <w:pStyle w:val="ListNumber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>게이트 판정</w:t>
      </w:r>
    </w:p>
    <w:p>
      <w:pPr>
        <w:pStyle w:val="ListBullet"/>
        <w:spacing w:after="40"/>
        <w:ind w:left="624"/>
      </w:pPr>
      <w:r>
        <w:rPr>
          <w:rFonts w:ascii="맑은 고딕" w:hAnsi="맑은 고딕" w:eastAsia="맑은 고딕" w:cs="맑은 고딕"/>
          <w:b w:val="0"/>
          <w:sz w:val="20"/>
        </w:rPr>
        <w:t xml:space="preserve">중앙 객체 없음 → </w:t>
      </w:r>
      <w:r>
        <w:rPr>
          <w:rFonts w:ascii="맑은 고딕" w:hAnsi="맑은 고딕" w:eastAsia="맑은 고딕" w:cs="맑은 고딕"/>
          <w:b/>
          <w:sz w:val="20"/>
        </w:rPr>
        <w:t>200 `RETAKE_REQUIRED` / `AI_NO_MAIN_OBJECT`</w:t>
      </w:r>
      <w:r>
        <w:rPr>
          <w:rFonts w:ascii="맑은 고딕" w:hAnsi="맑은 고딕" w:eastAsia="맑은 고딕" w:cs="맑은 고딕"/>
          <w:b w:val="0"/>
          <w:sz w:val="20"/>
        </w:rPr>
        <w:t>, 저장 없음</w:t>
      </w:r>
    </w:p>
    <w:p>
      <w:pPr>
        <w:pStyle w:val="ListBullet"/>
        <w:spacing w:after="40"/>
        <w:ind w:left="624"/>
      </w:pPr>
      <w:r>
        <w:rPr>
          <w:rFonts w:ascii="맑은 고딕" w:hAnsi="맑은 고딕" w:eastAsia="맑은 고딕" w:cs="맑은 고딕"/>
          <w:b w:val="0"/>
          <w:sz w:val="20"/>
        </w:rPr>
        <w:t>Top-1 score &lt; 0.5(</w:t>
      </w:r>
      <w:r>
        <w:rPr>
          <w:rFonts w:ascii="Consolas" w:hAnsi="Consolas" w:eastAsia="맑은 고딕" w:cs="Consolas"/>
          <w:b w:val="0"/>
          <w:color w:val="A31515"/>
          <w:sz w:val="19"/>
        </w:rPr>
        <w:t>VISION_CONFIDENCE_THRESHOLD</w:t>
      </w:r>
      <w:r>
        <w:rPr>
          <w:rFonts w:ascii="맑은 고딕" w:hAnsi="맑은 고딕" w:eastAsia="맑은 고딕" w:cs="맑은 고딕"/>
          <w:b w:val="0"/>
          <w:sz w:val="20"/>
        </w:rPr>
        <w:t xml:space="preserve">) → </w:t>
      </w:r>
      <w:r>
        <w:rPr>
          <w:rFonts w:ascii="맑은 고딕" w:hAnsi="맑은 고딕" w:eastAsia="맑은 고딕" w:cs="맑은 고딕"/>
          <w:b/>
          <w:sz w:val="20"/>
        </w:rPr>
        <w:t>200 `RETAKE_REQUIRED` / `AI_LOW_CONFIDENCE`</w:t>
      </w:r>
      <w:r>
        <w:rPr>
          <w:rFonts w:ascii="맑은 고딕" w:hAnsi="맑은 고딕" w:eastAsia="맑은 고딕" w:cs="맑은 고딕"/>
          <w:b w:val="0"/>
          <w:sz w:val="20"/>
        </w:rPr>
        <w:t>, 저장 없음</w:t>
      </w:r>
    </w:p>
    <w:p>
      <w:pPr>
        <w:pStyle w:val="ListNumber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>S3(또는 로컬) 업로드</w:t>
      </w:r>
    </w:p>
    <w:p>
      <w:pPr>
        <w:pStyle w:val="ListNumber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 xml:space="preserve">DB 트랜잭션: </w:t>
      </w:r>
      <w:r>
        <w:rPr>
          <w:rFonts w:ascii="Consolas" w:hAnsi="Consolas" w:eastAsia="맑은 고딕" w:cs="Consolas"/>
          <w:b w:val="0"/>
          <w:color w:val="A31515"/>
          <w:sz w:val="19"/>
        </w:rPr>
        <w:t>images</w:t>
      </w:r>
      <w:r>
        <w:rPr>
          <w:rFonts w:ascii="맑은 고딕" w:hAnsi="맑은 고딕" w:eastAsia="맑은 고딕" w:cs="맑은 고딕"/>
          <w:b w:val="0"/>
          <w:sz w:val="20"/>
        </w:rPr>
        <w:t xml:space="preserve"> → </w:t>
      </w:r>
      <w:r>
        <w:rPr>
          <w:rFonts w:ascii="Consolas" w:hAnsi="Consolas" w:eastAsia="맑은 고딕" w:cs="Consolas"/>
          <w:b w:val="0"/>
          <w:color w:val="A31515"/>
          <w:sz w:val="19"/>
        </w:rPr>
        <w:t>feedback</w:t>
      </w:r>
      <w:r>
        <w:rPr>
          <w:rFonts w:ascii="맑은 고딕" w:hAnsi="맑은 고딕" w:eastAsia="맑은 고딕" w:cs="맑은 고딕"/>
          <w:b w:val="0"/>
          <w:sz w:val="20"/>
        </w:rPr>
        <w:t xml:space="preserve"> → </w:t>
      </w:r>
      <w:r>
        <w:rPr>
          <w:rFonts w:ascii="Consolas" w:hAnsi="Consolas" w:eastAsia="맑은 고딕" w:cs="Consolas"/>
          <w:b w:val="0"/>
          <w:color w:val="A31515"/>
          <w:sz w:val="19"/>
        </w:rPr>
        <w:t>feedback_candidates</w:t>
      </w:r>
      <w:r>
        <w:rPr>
          <w:rFonts w:ascii="맑은 고딕" w:hAnsi="맑은 고딕" w:eastAsia="맑은 고딕" w:cs="맑은 고딕"/>
          <w:b w:val="0"/>
          <w:sz w:val="20"/>
        </w:rPr>
        <w:t>(Top-K) 를 한 번에 커밋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실패 시 rollback + </w:t>
      </w:r>
      <w:r>
        <w:rPr>
          <w:rFonts w:ascii="맑은 고딕" w:hAnsi="맑은 고딕" w:eastAsia="맑은 고딕" w:cs="맑은 고딕"/>
          <w:b/>
          <w:sz w:val="20"/>
        </w:rPr>
        <w:t>업로드한 S3 객체를 보상 삭제</w:t>
      </w:r>
    </w:p>
    <w:p>
      <w:pPr>
        <w:pStyle w:val="ListNumber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 xml:space="preserve">배출요일 조회 (best-effort) — 실패해도 분석은 성공 처리하고 </w:t>
      </w:r>
      <w:r>
        <w:rPr>
          <w:rFonts w:ascii="Consolas" w:hAnsi="Consolas" w:eastAsia="맑은 고딕" w:cs="Consolas"/>
          <w:b w:val="0"/>
          <w:color w:val="A31515"/>
          <w:sz w:val="19"/>
        </w:rPr>
        <w:t>warnings</w:t>
      </w:r>
      <w:r>
        <w:rPr>
          <w:rFonts w:ascii="맑은 고딕" w:hAnsi="맑은 고딕" w:eastAsia="맑은 고딕" w:cs="맑은 고딕"/>
          <w:b w:val="0"/>
          <w:sz w:val="20"/>
        </w:rPr>
        <w:t xml:space="preserve"> 로만 알림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12.1 성공 응답 200 (</w:t>
      </w:r>
      <w:r>
        <w:rPr>
          <w:rFonts w:ascii="Consolas" w:hAnsi="Consolas" w:eastAsia="맑은 고딕" w:cs="Consolas"/>
          <w:b/>
          <w:color w:val="A31515"/>
          <w:sz w:val="22"/>
        </w:rPr>
        <w:t>status = "SUCCESS"</w:t>
      </w:r>
      <w:r>
        <w:rPr>
          <w:rFonts w:ascii="맑은 고딕" w:hAnsi="맑은 고딕" w:eastAsia="맑은 고딕" w:cs="맑은 고딕"/>
          <w:b/>
          <w:color w:val="1F4E79"/>
          <w:sz w:val="23"/>
        </w:rPr>
        <w:t>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Nullable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status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SUCCESS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고정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major_category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Top-1 대분류 (예: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고철류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)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minor_category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Top-1 소분류 (예: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철옷걸이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)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candidate_scores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Array\&lt;CandidateScore\&gt;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score 내림차순, 최대 5개(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VISION_TOP_K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)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user_region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Region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users.region_id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로 조회한 지역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disposal_day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 | null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Yes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예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화, 목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. 외부 API 실패 시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null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images.image_id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후속 피드백/채팅에 사용하는 키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warnings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Array\&lt;String\&gt;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비어 있을 수 있음. 예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["PUBLIC_WASTE_UNAVAILABLE"]</w:t>
            </w:r>
          </w:p>
        </w:tc>
      </w:tr>
    </w:tbl>
    <w:p>
      <w:pPr>
        <w:spacing w:after="40"/>
      </w:pP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{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"status": "SUCCESS",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"major_category": "고철류",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"minor_category": "철옷걸이",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"candidate_scores": [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  { "class_id": 6, "category": "고철류_철옷걸이", "score": 0.6439 },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  { "class_id": 2, "category": "고철류_기타", "score": 0.0521 }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],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"user_region": { "region_id": 23, "sido_name": "서울특별시", "sgg_name": "강남구" },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"disposal_day": null,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"image_id": 1,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"feedback_id": 1,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"warnings": ["PUBLIC_WASTE_UNAVAILABLE"]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}</w:t>
      </w:r>
    </w:p>
    <w:p>
      <w:pPr>
        <w:spacing w:after="40"/>
      </w:pPr>
    </w:p>
    <w:p>
      <w:pPr>
        <w:spacing w:before="80"/>
        <w:ind w:left="283"/>
        <w:shd w:val="clear" w:color="auto" w:fill="FFF8E1"/>
      </w:pPr>
      <w:r>
        <w:rPr>
          <w:rFonts w:ascii="Consolas" w:hAnsi="Consolas" w:eastAsia="맑은 고딕" w:cs="Consolas"/>
          <w:b w:val="0"/>
          <w:color w:val="A31515"/>
          <w:sz w:val="18"/>
        </w:rPr>
        <w:t>s3_key</w:t>
      </w:r>
      <w:r>
        <w:rPr>
          <w:rFonts w:ascii="맑은 고딕" w:hAnsi="맑은 고딕" w:eastAsia="맑은 고딕" w:cs="맑은 고딕"/>
          <w:b w:val="0"/>
          <w:sz w:val="19"/>
        </w:rPr>
        <w:t xml:space="preserve"> 는 </w:t>
      </w:r>
      <w:r>
        <w:rPr>
          <w:rFonts w:ascii="맑은 고딕" w:hAnsi="맑은 고딕" w:eastAsia="맑은 고딕" w:cs="맑은 고딕"/>
          <w:b/>
          <w:sz w:val="19"/>
        </w:rPr>
        <w:t>응답에 포함하지 않습니다</w:t>
      </w:r>
      <w:r>
        <w:rPr>
          <w:rFonts w:ascii="맑은 고딕" w:hAnsi="맑은 고딕" w:eastAsia="맑은 고딕" w:cs="맑은 고딕"/>
          <w:b w:val="0"/>
          <w:sz w:val="19"/>
        </w:rPr>
        <w:t>(DB 에만 저장).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12.2 재촬영 응답 200 (</w:t>
      </w:r>
      <w:r>
        <w:rPr>
          <w:rFonts w:ascii="Consolas" w:hAnsi="Consolas" w:eastAsia="맑은 고딕" w:cs="Consolas"/>
          <w:b/>
          <w:color w:val="A31515"/>
          <w:sz w:val="22"/>
        </w:rPr>
        <w:t>status = "RETAKE_REQUIRED"</w:t>
      </w:r>
      <w:r>
        <w:rPr>
          <w:rFonts w:ascii="맑은 고딕" w:hAnsi="맑은 고딕" w:eastAsia="맑은 고딕" w:cs="맑은 고딕"/>
          <w:b/>
          <w:color w:val="1F4E79"/>
          <w:sz w:val="23"/>
        </w:rPr>
        <w:t>)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오류가 아니라 </w:t>
      </w:r>
      <w:r>
        <w:rPr>
          <w:rFonts w:ascii="맑은 고딕" w:hAnsi="맑은 고딕" w:eastAsia="맑은 고딕" w:cs="맑은 고딕"/>
          <w:b/>
          <w:sz w:val="20"/>
        </w:rPr>
        <w:t>정상 200</w:t>
      </w:r>
      <w:r>
        <w:rPr>
          <w:rFonts w:ascii="맑은 고딕" w:hAnsi="맑은 고딕" w:eastAsia="맑은 고딕" w:cs="맑은 고딕"/>
          <w:b w:val="0"/>
          <w:sz w:val="20"/>
        </w:rPr>
        <w:t xml:space="preserve"> 입니다. Frontend 는 </w:t>
      </w:r>
      <w:r>
        <w:rPr>
          <w:rFonts w:ascii="Consolas" w:hAnsi="Consolas" w:eastAsia="맑은 고딕" w:cs="Consolas"/>
          <w:b w:val="0"/>
          <w:color w:val="A31515"/>
          <w:sz w:val="19"/>
        </w:rPr>
        <w:t>status</w:t>
      </w:r>
      <w:r>
        <w:rPr>
          <w:rFonts w:ascii="맑은 고딕" w:hAnsi="맑은 고딕" w:eastAsia="맑은 고딕" w:cs="맑은 고딕"/>
          <w:b w:val="0"/>
          <w:sz w:val="20"/>
        </w:rPr>
        <w:t xml:space="preserve"> 로 분기하세요.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Nullable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status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RETAKE_REQUIRED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고정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code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AI_LOW_CONFIDENCE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|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AI_NO_MAIN_OBJECT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message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사용자 안내 문구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threshold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Number | null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Yes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AI_LOW_CONFIDENCE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일 때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0.5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.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AI_NO_MAIN_OBJECT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는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null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request_id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UUID 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재촬영 요청도 추적 가능하도록 포함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code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message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S3/DB 저장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AI_LOW_CONFIDENCE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분석 신뢰도가 낮습니다. 물체를 중앙에 선명하게 두고 다시 촬영해주세요.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안 함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AI_NO_MAIN_OBJECT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분류할 물체를 화면 중앙에 위치시킨 뒤 다시 촬영해주세요.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안 함</w:t>
            </w:r>
          </w:p>
        </w:tc>
      </w:tr>
    </w:tbl>
    <w:p>
      <w:pPr>
        <w:spacing w:after="40"/>
      </w:pP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12.3 오류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HTTP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code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message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400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IMAGE_EMPTY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업로드된 이미지가 비어 있습니다.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0바이트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400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IMAGE_DECODE_FAILED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이미지를 읽을 수 없습니다. 다른 이미지를 사용해주세요.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디코딩 실패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401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AUTH_REQUIRED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AUTH_TOKEN_INVALID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AUTH_TOKEN_EXPIRED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—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인증 실패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409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`USER_REGION_REQUIRED`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분석 전에 거주 지역을 선택해주세요.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`users.region_id` IS NULL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413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IMAGE_TOO_LARGE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업로드 가능한 이미지 크기를 초과했습니다.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MAX_IMAGE_SIZE_MB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초과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415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IMAGE_TYPE_UNSUPPORTED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지원하지 않는 이미지 형식입니다. JPG, PNG 또는 WEBP 이미지를 사용해주세요.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허용 MIME 아님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422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REQUEST_VALIDATION_ERROR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요청 값이 올바르지 않습니다.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필드 누락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VISION_UNAVAILABLE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분석 서버에 연결할 수 없습니다. 잠시 후 다시 시도해주세요.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Vision 연결 실패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VISION_BAD_RESPONSE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분석 결과를 처리할 수 없습니다.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Vision 응답 스키마 불일치 / 후보 0개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S3_UPLOAD_FAILED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저장 중 오류가 발생했습니다. 잠시 후 다시 시도해주세요.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업로드 실패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VISION_MODEL_NOT_READY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분석 모델이 준비되지 않았습니다.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체크포인트 미로드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DATABASE_ERROR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데이터베이스 처리 중 오류가 발생했습니다.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트랜잭션 실패 (S3 보상 삭제 수행)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504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VISION_TIMEOUT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분석 시간이 초과되었습니다. 다시 시도해주세요.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VISION_REQUEST_TIMEOUT_SECONDS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초과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504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S3_TIMEOUT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저장 시간이 초과되었습니다. 다시 시도해주세요.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S3 연결 타임아웃</w:t>
            </w:r>
          </w:p>
        </w:tc>
      </w:tr>
    </w:tbl>
    <w:p>
      <w:pPr>
        <w:spacing w:after="40"/>
      </w:pP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13. 피드백 3종 (섹션 13.1~13.3)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세 엔드포인트 모두 </w:t>
      </w:r>
      <w:r>
        <w:rPr>
          <w:rFonts w:ascii="Consolas" w:hAnsi="Consolas" w:eastAsia="맑은 고딕" w:cs="Consolas"/>
          <w:b w:val="0"/>
          <w:color w:val="A31515"/>
          <w:sz w:val="19"/>
        </w:rPr>
        <w:t>POST /api/v1/feedback/{feedback_id}/...</w:t>
      </w:r>
      <w:r>
        <w:rPr>
          <w:rFonts w:ascii="맑은 고딕" w:hAnsi="맑은 고딕" w:eastAsia="맑은 고딕" w:cs="맑은 고딕"/>
          <w:b w:val="0"/>
          <w:sz w:val="20"/>
        </w:rPr>
        <w:t xml:space="preserve"> 형태이며, </w:t>
      </w:r>
      <w:r>
        <w:rPr>
          <w:rFonts w:ascii="맑은 고딕" w:hAnsi="맑은 고딕" w:eastAsia="맑은 고딕" w:cs="맑은 고딕"/>
          <w:b/>
          <w:sz w:val="20"/>
        </w:rPr>
        <w:t>공통 선행 검증</w:t>
      </w:r>
      <w:r>
        <w:rPr>
          <w:rFonts w:ascii="맑은 고딕" w:hAnsi="맑은 고딕" w:eastAsia="맑은 고딕" w:cs="맑은 고딕"/>
          <w:b w:val="0"/>
          <w:sz w:val="20"/>
        </w:rPr>
        <w:t>을 거칩니다.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순서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검증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실패 시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존재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404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FEEDBACK_NOT_FOUND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— 피드백 정보를 찾을 수 없습니다.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소유자 == 요청자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403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FEEDBACK_FORBIDDEN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— 해당 피드백에 접근할 권한이 없습니다.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아직 미처리 (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is_correct IS NULL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)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409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FEEDBACK_ALREADY_COMPLETED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— 이미 처리된 피드백입니다.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Path Parameter</w:t>
      </w:r>
      <w:r>
        <w:rPr>
          <w:rFonts w:ascii="맑은 고딕" w:hAnsi="맑은 고딕" w:eastAsia="맑은 고딕" w:cs="맑은 고딕"/>
          <w:b w:val="0"/>
          <w:sz w:val="20"/>
        </w:rPr>
        <w:t xml:space="preserve">: </w:t>
      </w:r>
      <w:r>
        <w:rPr>
          <w:rFonts w:ascii="Consolas" w:hAnsi="Consolas" w:eastAsia="맑은 고딕" w:cs="Consolas"/>
          <w:b w:val="0"/>
          <w:color w:val="A31515"/>
          <w:sz w:val="19"/>
        </w:rPr>
        <w:t>feedback_id</w:t>
      </w:r>
      <w:r>
        <w:rPr>
          <w:rFonts w:ascii="맑은 고딕" w:hAnsi="맑은 고딕" w:eastAsia="맑은 고딕" w:cs="맑은 고딕"/>
          <w:b w:val="0"/>
          <w:sz w:val="20"/>
        </w:rPr>
        <w:t xml:space="preserve"> Integer, </w:t>
      </w:r>
      <w:r>
        <w:rPr>
          <w:rFonts w:ascii="Consolas" w:hAnsi="Consolas" w:eastAsia="맑은 고딕" w:cs="Consolas"/>
          <w:b w:val="0"/>
          <w:color w:val="A31515"/>
          <w:sz w:val="19"/>
        </w:rPr>
        <w:t>&gt; 0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13.1 POST /api/v1/feedback/{feedback_id}/confirm — "예, 맞아요"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>요청 Body 없음.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응답 200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값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feedback_id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is_correct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Boolean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true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고정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final_class_id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predicted_class_id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와 동일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correction_source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null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null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고정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message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분석 결과가 맞는 것으로 저장되었습니다.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Side Effect</w:t>
      </w:r>
      <w:r>
        <w:rPr>
          <w:rFonts w:ascii="맑은 고딕" w:hAnsi="맑은 고딕" w:eastAsia="맑은 고딕" w:cs="맑은 고딕"/>
          <w:b w:val="0"/>
          <w:sz w:val="20"/>
        </w:rPr>
        <w:t xml:space="preserve"> — </w:t>
      </w:r>
      <w:r>
        <w:rPr>
          <w:rFonts w:ascii="Consolas" w:hAnsi="Consolas" w:eastAsia="맑은 고딕" w:cs="Consolas"/>
          <w:b w:val="0"/>
          <w:color w:val="A31515"/>
          <w:sz w:val="19"/>
        </w:rPr>
        <w:t>feedback.final_class_id = predicted_class_id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Consolas" w:hAnsi="Consolas" w:eastAsia="맑은 고딕" w:cs="Consolas"/>
          <w:b w:val="0"/>
          <w:color w:val="A31515"/>
          <w:sz w:val="19"/>
        </w:rPr>
        <w:t>is_correct = true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Consolas" w:hAnsi="Consolas" w:eastAsia="맑은 고딕" w:cs="Consolas"/>
          <w:b w:val="0"/>
          <w:color w:val="A31515"/>
          <w:sz w:val="19"/>
        </w:rPr>
        <w:t>correction_source = NULL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13.2 POST /api/v1/feedback/{feedback_id}/select-candidate — 다른 후보 선택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요청 Body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필수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제약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class_id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필수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&gt; 0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해당 분석의 Top-K 후보에 존재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해야 하며 Top-1 과 달라야 함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응답 200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값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feedback_id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is_correct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Boolean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false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고정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final_class_id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선택한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class_id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correction_source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고정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message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선택한 객체 후보로 수정되었습니다.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추가 오류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HTTP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code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message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400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FEEDBACK_SAME_AS_PREDICTION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최초 분석 결과와 같은 후보입니다. 맞다고 확인해주세요.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400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FEEDBACK_INVALID_CANDIDATE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선택한 객체 후보가 해당 분석 결과에 존재하지 않습니다.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422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REQUEST_VALIDATION_ERROR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요청 값이 올바르지 않습니다.</w:t>
            </w:r>
          </w:p>
        </w:tc>
      </w:tr>
    </w:tbl>
    <w:p>
      <w:pPr>
        <w:spacing w:after="40"/>
      </w:pP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13.3 POST /api/v1/feedback/{feedback_id}/not-in-list — Gemini 재분석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요청 Body 없음. 저장된 원본 이미지를 내려받아 Gemini 에 재분석을 요청하고, 결과를 </w:t>
      </w:r>
      <w:r>
        <w:rPr>
          <w:rFonts w:ascii="맑은 고딕" w:hAnsi="맑은 고딕" w:eastAsia="맑은 고딕" w:cs="맑은 고딕"/>
          <w:b/>
          <w:sz w:val="20"/>
        </w:rPr>
        <w:t>`waste_classes` 86개 class_id 안으로 제한</w:t>
      </w:r>
      <w:r>
        <w:rPr>
          <w:rFonts w:ascii="맑은 고딕" w:hAnsi="맑은 고딕" w:eastAsia="맑은 고딕" w:cs="맑은 고딕"/>
          <w:b w:val="0"/>
          <w:sz w:val="20"/>
        </w:rPr>
        <w:t>합니다.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응답 200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값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feedback_id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is_correct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Boolean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false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고정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final_class_id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Gemini 가 고른 class_id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correction_source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GEMINI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고정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major_category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재분석 대분류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minor_category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재분석 소분류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message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추가 이미지 분석 결과로 수정되었습니다.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추가 오류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HTTP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code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message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S3_DOWNLOAD_FAILED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원본 이미지를 불러오지 못했습니다. 잠시 후 다시 시도해주세요.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GEMINI_UNAVAILABLE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추가 이미지 분석 서비스에 연결할 수 없습니다. 잠시 후 다시 시도해주세요.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GEMINI_BAD_RESPONSE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추가 이미지 분석 결과를 처리할 수 없습니다.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GEMINI_NOT_CONFIGURED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추가 이미지 분석 서비스가 설정되지 않았습니다.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504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GEMINI_TIMEOUT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추가 이미지 분석 시간이 초과되었습니다. 다시 시도해주세요.</w:t>
            </w:r>
          </w:p>
        </w:tc>
      </w:tr>
    </w:tbl>
    <w:p>
      <w:pPr>
        <w:spacing w:after="40"/>
      </w:pP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14. GET /api/v1/disposal/schedule — 지역별 분리배출 정보 (인증 필요)</w:t>
      </w:r>
    </w:p>
    <w:p>
      <w:pPr>
        <w:jc w:val="left"/>
      </w:pPr>
      <w:r>
        <w:rPr>
          <w:rFonts w:ascii="Consolas" w:hAnsi="Consolas" w:eastAsia="맑은 고딕" w:cs="Consolas"/>
          <w:b w:val="0"/>
          <w:color w:val="A31515"/>
          <w:sz w:val="19"/>
        </w:rPr>
        <w:t>users.region_id</w:t>
      </w:r>
      <w:r>
        <w:rPr>
          <w:rFonts w:ascii="맑은 고딕" w:hAnsi="맑은 고딕" w:eastAsia="맑은 고딕" w:cs="맑은 고딕"/>
          <w:b w:val="0"/>
          <w:sz w:val="20"/>
        </w:rPr>
        <w:t xml:space="preserve"> 의 지역 기준으로 행정안전부 API 를 조회합니다. </w:t>
      </w:r>
      <w:r>
        <w:rPr>
          <w:rFonts w:ascii="맑은 고딕" w:hAnsi="맑은 고딕" w:eastAsia="맑은 고딕" w:cs="맑은 고딕"/>
          <w:b/>
          <w:sz w:val="20"/>
        </w:rPr>
        <w:t>지역은 요청에 넣지 않습니다.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Query Parameter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필수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제약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class_id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필수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&gt; 0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waste_classes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에 존재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응답 200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Nullable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class_id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major_category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minor_category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region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Region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사용자의 현재 지역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disposal_day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 | null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Yes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예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화, 목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start_time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 | null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Yes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예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18:00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end_time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 | null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Yes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예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24:00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disposal_method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 | null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Yes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배출 방법 안내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source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행정안전부 생활쓰레기배출정보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고정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검증 순서 주의</w:t>
      </w:r>
      <w:r>
        <w:rPr>
          <w:rFonts w:ascii="맑은 고딕" w:hAnsi="맑은 고딕" w:eastAsia="맑은 고딕" w:cs="맑은 고딕"/>
          <w:b w:val="0"/>
          <w:sz w:val="20"/>
        </w:rPr>
        <w:t xml:space="preserve"> — </w:t>
      </w:r>
      <w:r>
        <w:rPr>
          <w:rFonts w:ascii="Consolas" w:hAnsi="Consolas" w:eastAsia="맑은 고딕" w:cs="Consolas"/>
          <w:b w:val="0"/>
          <w:color w:val="A31515"/>
          <w:sz w:val="19"/>
        </w:rPr>
        <w:t>class_id</w:t>
      </w:r>
      <w:r>
        <w:rPr>
          <w:rFonts w:ascii="맑은 고딕" w:hAnsi="맑은 고딕" w:eastAsia="맑은 고딕" w:cs="맑은 고딕"/>
          <w:b w:val="0"/>
          <w:sz w:val="20"/>
        </w:rPr>
        <w:t xml:space="preserve"> 존재 확인이 </w:t>
      </w:r>
      <w:r>
        <w:rPr>
          <w:rFonts w:ascii="맑은 고딕" w:hAnsi="맑은 고딕" w:eastAsia="맑은 고딕" w:cs="맑은 고딕"/>
          <w:b/>
          <w:sz w:val="20"/>
        </w:rPr>
        <w:t>먼저</w:t>
      </w:r>
      <w:r>
        <w:rPr>
          <w:rFonts w:ascii="맑은 고딕" w:hAnsi="맑은 고딕" w:eastAsia="맑은 고딕" w:cs="맑은 고딕"/>
          <w:b w:val="0"/>
          <w:sz w:val="20"/>
        </w:rPr>
        <w:t xml:space="preserve">입니다. 지역 미선택 + 잘못된 </w:t>
      </w:r>
      <w:r>
        <w:rPr>
          <w:rFonts w:ascii="Consolas" w:hAnsi="Consolas" w:eastAsia="맑은 고딕" w:cs="Consolas"/>
          <w:b w:val="0"/>
          <w:color w:val="A31515"/>
          <w:sz w:val="19"/>
        </w:rPr>
        <w:t>class_id</w:t>
      </w:r>
      <w:r>
        <w:rPr>
          <w:rFonts w:ascii="맑은 고딕" w:hAnsi="맑은 고딕" w:eastAsia="맑은 고딕" w:cs="맑은 고딕"/>
          <w:b w:val="0"/>
          <w:sz w:val="20"/>
        </w:rPr>
        <w:t xml:space="preserve"> 면 409 가 아니라 404 가 납니다.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오류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HTTP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code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message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404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CLASS_NOT_FOUND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폐기물 분류 정보를 찾을 수 없습니다.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class_id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없음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404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PUBLIC_WASTE_NOT_FOUND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해당 지역의 분리배출 정보를 찾을 수 없습니다.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외부 API 에 해당 지역 데이터 없음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409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`USER_REGION_REQUIRED`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먼저 거주 지역을 선택해주세요.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users.region_id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IS NULL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422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REQUEST_VALIDATION_ERROR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요청 값이 올바르지 않습니다.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class_id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누락/0 이하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PUBLIC_WASTE_UNAVAILABLE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분리배출 정보 서비스를 사용할 수 없습니다. 잠시 후 다시 시도해주세요.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키 미설정 / 연결 실패 / 응답 파싱 실패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PUBLIC_WASTE_AUTH_ERROR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분리배출 정보 서비스 인증에 실패했습니다.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잘못된 서비스 키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PUBLIC_WASTE_RATE_LIMITED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분리배출 정보 요청 한도를 초과했습니다. 잠시 후 다시 시도해주세요.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일일 호출 한도 초과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504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PUBLIC_WASTE_TIMEOUT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분리배출 정보 조회 시간이 초과되었습니다. 다시 시도해주세요.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타임아웃</w:t>
            </w:r>
          </w:p>
        </w:tc>
      </w:tr>
    </w:tbl>
    <w:p>
      <w:pPr>
        <w:spacing w:after="40"/>
      </w:pPr>
    </w:p>
    <w:p>
      <w:pPr>
        <w:spacing w:before="80"/>
        <w:ind w:left="283"/>
        <w:shd w:val="clear" w:color="auto" w:fill="FFF8E1"/>
      </w:pPr>
      <w:r>
        <w:rPr>
          <w:rFonts w:ascii="Consolas" w:hAnsi="Consolas" w:eastAsia="맑은 고딕" w:cs="Consolas"/>
          <w:b w:val="0"/>
          <w:color w:val="A31515"/>
          <w:sz w:val="18"/>
        </w:rPr>
        <w:t>/analyze</w:t>
      </w:r>
      <w:r>
        <w:rPr>
          <w:rFonts w:ascii="맑은 고딕" w:hAnsi="맑은 고딕" w:eastAsia="맑은 고딕" w:cs="맑은 고딕"/>
          <w:b w:val="0"/>
          <w:sz w:val="19"/>
        </w:rPr>
        <w:t xml:space="preserve"> 의 배출요일 조회는 같은 로직을 쓰지만 </w:t>
      </w:r>
      <w:r>
        <w:rPr>
          <w:rFonts w:ascii="맑은 고딕" w:hAnsi="맑은 고딕" w:eastAsia="맑은 고딕" w:cs="맑은 고딕"/>
          <w:b/>
          <w:sz w:val="19"/>
        </w:rPr>
        <w:t>실패를 오류로 올리지 않고</w:t>
      </w:r>
      <w:r>
        <w:rPr>
          <w:rFonts w:ascii="맑은 고딕" w:hAnsi="맑은 고딕" w:eastAsia="맑은 고딕" w:cs="맑은 고딕"/>
          <w:b w:val="0"/>
          <w:sz w:val="19"/>
        </w:rPr>
        <w:t xml:space="preserve"> </w:t>
      </w:r>
      <w:r>
        <w:rPr>
          <w:rFonts w:ascii="Consolas" w:hAnsi="Consolas" w:eastAsia="맑은 고딕" w:cs="Consolas"/>
          <w:b w:val="0"/>
          <w:color w:val="A31515"/>
          <w:sz w:val="18"/>
        </w:rPr>
        <w:t>warnings</w:t>
      </w:r>
      <w:r>
        <w:rPr>
          <w:rFonts w:ascii="맑은 고딕" w:hAnsi="맑은 고딕" w:eastAsia="맑은 고딕" w:cs="맑은 고딕"/>
          <w:b w:val="0"/>
          <w:sz w:val="19"/>
        </w:rPr>
        <w:t xml:space="preserve"> 에 코드만 담습니다. 이 엔드포인트는 직접 조회용이므로 그대로 HTTP 오류로 전달합니다.</w:t>
      </w: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15. POST /api/v1/chat — AI 후속 질문 (인증 필요)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분석 결과에 대한 추가 질문에 답합니다. </w:t>
      </w:r>
      <w:r>
        <w:rPr>
          <w:rFonts w:ascii="맑은 고딕" w:hAnsi="맑은 고딕" w:eastAsia="맑은 고딕" w:cs="맑은 고딕"/>
          <w:b/>
          <w:sz w:val="20"/>
        </w:rPr>
        <w:t>Stateless — 대화 내용은 DB 에 저장하지 않습니다.</w:t>
      </w:r>
      <w:r>
        <w:rPr>
          <w:rFonts w:ascii="맑은 고딕" w:hAnsi="맑은 고딕" w:eastAsia="맑은 고딕" w:cs="맑은 고딕"/>
          <w:b w:val="0"/>
          <w:sz w:val="20"/>
        </w:rPr>
        <w:t xml:space="preserve"> </w:t>
      </w:r>
      <w:r>
        <w:rPr>
          <w:rFonts w:ascii="Consolas" w:hAnsi="Consolas" w:eastAsia="맑은 고딕" w:cs="Consolas"/>
          <w:b w:val="0"/>
          <w:color w:val="A31515"/>
          <w:sz w:val="19"/>
        </w:rPr>
        <w:t>session_id</w:t>
      </w:r>
      <w:r>
        <w:rPr>
          <w:rFonts w:ascii="맑은 고딕" w:hAnsi="맑은 고딕" w:eastAsia="맑은 고딕" w:cs="맑은 고딕"/>
          <w:b w:val="0"/>
          <w:sz w:val="20"/>
        </w:rPr>
        <w:t xml:space="preserve"> / </w:t>
      </w:r>
      <w:r>
        <w:rPr>
          <w:rFonts w:ascii="Consolas" w:hAnsi="Consolas" w:eastAsia="맑은 고딕" w:cs="Consolas"/>
          <w:b w:val="0"/>
          <w:color w:val="A31515"/>
          <w:sz w:val="19"/>
        </w:rPr>
        <w:t>message_id</w:t>
      </w:r>
      <w:r>
        <w:rPr>
          <w:rFonts w:ascii="맑은 고딕" w:hAnsi="맑은 고딕" w:eastAsia="맑은 고딕" w:cs="맑은 고딕"/>
          <w:b w:val="0"/>
          <w:sz w:val="20"/>
        </w:rPr>
        <w:t xml:space="preserve"> 도 없습니다.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요청 Body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필수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제약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필수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&gt; 0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, 본인 소유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message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필수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1~1000자 (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CHAT_MESSAGE_MAX_LENGTH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응답 200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Nullable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요청과 동일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answer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한국어 답변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warnings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Array\&lt;String\&gt;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예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["PUBLIC_WASTE_UNAVAILABLE"]</w:t>
            </w:r>
          </w:p>
        </w:tc>
      </w:tr>
    </w:tbl>
    <w:p>
      <w:pPr>
        <w:spacing w:after="40"/>
      </w:pPr>
    </w:p>
    <w:p>
      <w:pPr>
        <w:spacing w:before="80"/>
        <w:ind w:left="283"/>
        <w:shd w:val="clear" w:color="auto" w:fill="FFF8E1"/>
      </w:pPr>
      <w:r>
        <w:rPr>
          <w:rFonts w:ascii="Consolas" w:hAnsi="Consolas" w:eastAsia="맑은 고딕" w:cs="Consolas"/>
          <w:b w:val="0"/>
          <w:color w:val="A31515"/>
          <w:sz w:val="18"/>
        </w:rPr>
        <w:t>GEMINI_API_KEY</w:t>
      </w:r>
      <w:r>
        <w:rPr>
          <w:rFonts w:ascii="맑은 고딕" w:hAnsi="맑은 고딕" w:eastAsia="맑은 고딕" w:cs="맑은 고딕"/>
          <w:b w:val="0"/>
          <w:sz w:val="19"/>
        </w:rPr>
        <w:t xml:space="preserve"> 가 없으면 분석 컨텍스트 + RAG 지식으로 구성한 </w:t>
      </w:r>
      <w:r>
        <w:rPr>
          <w:rFonts w:ascii="맑은 고딕" w:hAnsi="맑은 고딕" w:eastAsia="맑은 고딕" w:cs="맑은 고딕"/>
          <w:b/>
          <w:sz w:val="19"/>
        </w:rPr>
        <w:t>결정적 답변</w:t>
      </w:r>
      <w:r>
        <w:rPr>
          <w:rFonts w:ascii="맑은 고딕" w:hAnsi="맑은 고딕" w:eastAsia="맑은 고딕" w:cs="맑은 고딕"/>
          <w:b w:val="0"/>
          <w:sz w:val="19"/>
        </w:rPr>
        <w:t>을 반환합니다(오류 아님). 키가 있으면 Gemini 가 자연어로 생성합니다.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검증 순서</w:t>
      </w:r>
      <w:r>
        <w:rPr>
          <w:rFonts w:ascii="맑은 고딕" w:hAnsi="맑은 고딕" w:eastAsia="맑은 고딕" w:cs="맑은 고딕"/>
          <w:b w:val="0"/>
          <w:sz w:val="20"/>
        </w:rPr>
        <w:t xml:space="preserve"> — </w:t>
      </w:r>
      <w:r>
        <w:rPr>
          <w:rFonts w:ascii="Consolas" w:hAnsi="Consolas" w:eastAsia="맑은 고딕" w:cs="Consolas"/>
          <w:b w:val="0"/>
          <w:color w:val="A31515"/>
          <w:sz w:val="19"/>
        </w:rPr>
        <w:t>feedback</w:t>
      </w:r>
      <w:r>
        <w:rPr>
          <w:rFonts w:ascii="맑은 고딕" w:hAnsi="맑은 고딕" w:eastAsia="맑은 고딕" w:cs="맑은 고딕"/>
          <w:b w:val="0"/>
          <w:sz w:val="20"/>
        </w:rPr>
        <w:t xml:space="preserve"> 존재 → 소유권 → 지역. 피드백 처리 완료 여부는 보지 않습니다(처리 후에도 질문 가능).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오류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HTTP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code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message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403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FEEDBACK_FORBIDDEN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해당 분석 정보에 접근할 권한이 없습니다.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타인의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feedback_id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404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FEEDBACK_NOT_FOUND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분석 정보를 찾을 수 없습니다.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없는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feedback_id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404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CLASS_NOT_FOUND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폐기물 분류 정보를 찾을 수 없습니다.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분류 정보 조회 실패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409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USER_REGION_REQUIRED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먼저 거주 지역을 선택해주세요.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users.region_id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IS NULL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422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REQUEST_VALIDATION_ERROR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요청 값이 올바르지 않습니다.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빈 메시지 / 1000자 초과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AGENT_UNAVAILABLE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AI 안내 서비스를 사용할 수 없습니다. 잠시 후 다시 시도해주세요.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LLM 장애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504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AGENT_TIMEOUT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AI 안내 응답 시간이 초과되었습니다. 다시 시도해주세요.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GEMINI_CHAT_TIMEOUT_SECONDS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초과</w:t>
            </w:r>
          </w:p>
        </w:tc>
      </w:tr>
    </w:tbl>
    <w:p>
      <w:pPr>
        <w:spacing w:after="40"/>
      </w:pPr>
    </w:p>
    <w:p>
      <w:pPr>
        <w:spacing w:before="80"/>
        <w:ind w:left="283"/>
        <w:shd w:val="clear" w:color="auto" w:fill="FFF8E1"/>
      </w:pPr>
      <w:r>
        <w:rPr>
          <w:rFonts w:ascii="맑은 고딕" w:hAnsi="맑은 고딕" w:eastAsia="맑은 고딕" w:cs="맑은 고딕"/>
          <w:b/>
          <w:sz w:val="19"/>
        </w:rPr>
        <w:t>403/404 문구가 피드백 API 와 다릅니다.</w:t>
      </w:r>
      <w:r>
        <w:rPr>
          <w:rFonts w:ascii="맑은 고딕" w:hAnsi="맑은 고딕" w:eastAsia="맑은 고딕" w:cs="맑은 고딕"/>
          <w:b w:val="0"/>
          <w:sz w:val="19"/>
        </w:rPr>
        <w:t xml:space="preserve"> 피드백 API 는 "피드백", Chat 은 "분석 정보"라고 표현합니다.</w:t>
      </w: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16. 즐겨찾기 3종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16.1 GET /api/v1/favorites — 목록 (인증 필요)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요청 파라미터 없음. 본인 것만 조회되며 </w:t>
      </w:r>
      <w:r>
        <w:rPr>
          <w:rFonts w:ascii="맑은 고딕" w:hAnsi="맑은 고딕" w:eastAsia="맑은 고딕" w:cs="맑은 고딕"/>
          <w:b/>
          <w:sz w:val="20"/>
        </w:rPr>
        <w:t>최신 등록순</w:t>
      </w:r>
      <w:r>
        <w:rPr>
          <w:rFonts w:ascii="맑은 고딕" w:hAnsi="맑은 고딕" w:eastAsia="맑은 고딕" w:cs="맑은 고딕"/>
          <w:b w:val="0"/>
          <w:sz w:val="20"/>
        </w:rPr>
        <w:t>(</w:t>
      </w:r>
      <w:r>
        <w:rPr>
          <w:rFonts w:ascii="Consolas" w:hAnsi="Consolas" w:eastAsia="맑은 고딕" w:cs="Consolas"/>
          <w:b w:val="0"/>
          <w:color w:val="A31515"/>
          <w:sz w:val="19"/>
        </w:rPr>
        <w:t>created_at DESC</w:t>
      </w:r>
      <w:r>
        <w:rPr>
          <w:rFonts w:ascii="맑은 고딕" w:hAnsi="맑은 고딕" w:eastAsia="맑은 고딕" w:cs="맑은 고딕"/>
          <w:b w:val="0"/>
          <w:sz w:val="20"/>
        </w:rPr>
        <w:t>)입니다.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Nullable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items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Array\&lt;FavoriteItem\&gt;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비어 있을 수 있음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items[].favorite_id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삭제에 사용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items[].class_id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items[].major_category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items[].minor_category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items[].created_at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Datetime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No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</w:p>
        </w:tc>
      </w:tr>
    </w:tbl>
    <w:p>
      <w:pPr>
        <w:spacing w:after="40"/>
      </w:pP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16.2 POST /api/v1/favorites — 등록 (인증 필요)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요청 Body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필수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제약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class_id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필수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&gt; 0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waste_classes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에 존재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응답 201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favorite_id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생성된 ID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class_id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Integer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major_category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minor_category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message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즐겨찾기에 등록되었습니다.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오류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HTTP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code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message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404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CLASS_NOT_FOUND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폐기물 분류 정보를 찾을 수 없습니다.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409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FAVORITE_ALREADY_EXISTS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 즐겨찾기에 등록된 품목입니다.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422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REQUEST_VALIDATION_ERROR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요청 값이 올바르지 않습니다.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DATABASE_ERROR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데이터베이스 처리 중 오류가 발생했습니다.</w:t>
            </w:r>
          </w:p>
        </w:tc>
      </w:tr>
    </w:tbl>
    <w:p>
      <w:pPr>
        <w:spacing w:after="40"/>
      </w:pPr>
    </w:p>
    <w:p>
      <w:pPr>
        <w:spacing w:before="80"/>
        <w:ind w:left="283"/>
        <w:shd w:val="clear" w:color="auto" w:fill="FFF8E1"/>
      </w:pPr>
      <w:r>
        <w:rPr>
          <w:rFonts w:ascii="맑은 고딕" w:hAnsi="맑은 고딕" w:eastAsia="맑은 고딕" w:cs="맑은 고딕"/>
          <w:b w:val="0"/>
          <w:sz w:val="19"/>
        </w:rPr>
        <w:t xml:space="preserve">중복은 </w:t>
      </w:r>
      <w:r>
        <w:rPr>
          <w:rFonts w:ascii="Consolas" w:hAnsi="Consolas" w:eastAsia="맑은 고딕" w:cs="Consolas"/>
          <w:b w:val="0"/>
          <w:color w:val="A31515"/>
          <w:sz w:val="18"/>
        </w:rPr>
        <w:t>favorites(user_id, class_id)</w:t>
      </w:r>
      <w:r>
        <w:rPr>
          <w:rFonts w:ascii="맑은 고딕" w:hAnsi="맑은 고딕" w:eastAsia="맑은 고딕" w:cs="맑은 고딕"/>
          <w:b w:val="0"/>
          <w:sz w:val="19"/>
        </w:rPr>
        <w:t xml:space="preserve"> UNIQUE 제약으로 막습니다.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16.3 DELETE /api/v1/favorites/{favorite_id} — 삭제 (인증 필요)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Path Parameter</w:t>
      </w:r>
      <w:r>
        <w:rPr>
          <w:rFonts w:ascii="맑은 고딕" w:hAnsi="맑은 고딕" w:eastAsia="맑은 고딕" w:cs="맑은 고딕"/>
          <w:b w:val="0"/>
          <w:sz w:val="20"/>
        </w:rPr>
        <w:t xml:space="preserve">: </w:t>
      </w:r>
      <w:r>
        <w:rPr>
          <w:rFonts w:ascii="Consolas" w:hAnsi="Consolas" w:eastAsia="맑은 고딕" w:cs="Consolas"/>
          <w:b w:val="0"/>
          <w:color w:val="A31515"/>
          <w:sz w:val="19"/>
        </w:rPr>
        <w:t>favorite_id</w:t>
      </w:r>
      <w:r>
        <w:rPr>
          <w:rFonts w:ascii="맑은 고딕" w:hAnsi="맑은 고딕" w:eastAsia="맑은 고딕" w:cs="맑은 고딕"/>
          <w:b w:val="0"/>
          <w:sz w:val="20"/>
        </w:rPr>
        <w:t xml:space="preserve"> Integer, </w:t>
      </w:r>
      <w:r>
        <w:rPr>
          <w:rFonts w:ascii="Consolas" w:hAnsi="Consolas" w:eastAsia="맑은 고딕" w:cs="Consolas"/>
          <w:b w:val="0"/>
          <w:color w:val="A31515"/>
          <w:sz w:val="19"/>
        </w:rPr>
        <w:t>&gt; 0</w:t>
      </w:r>
      <w:r>
        <w:rPr>
          <w:rFonts w:ascii="맑은 고딕" w:hAnsi="맑은 고딕" w:eastAsia="맑은 고딕" w:cs="맑은 고딕"/>
          <w:b w:val="0"/>
          <w:sz w:val="20"/>
        </w:rPr>
        <w:t xml:space="preserve">. 성공 시 </w:t>
      </w:r>
      <w:r>
        <w:rPr>
          <w:rFonts w:ascii="Consolas" w:hAnsi="Consolas" w:eastAsia="맑은 고딕" w:cs="Consolas"/>
          <w:b w:val="0"/>
          <w:color w:val="A31515"/>
          <w:sz w:val="19"/>
        </w:rPr>
        <w:t>204 No Content</w:t>
      </w:r>
      <w:r>
        <w:rPr>
          <w:rFonts w:ascii="맑은 고딕" w:hAnsi="맑은 고딕" w:eastAsia="맑은 고딕" w:cs="맑은 고딕"/>
          <w:b w:val="0"/>
          <w:sz w:val="20"/>
        </w:rPr>
        <w:t xml:space="preserve"> (Body 없음).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HTTP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code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message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404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FAVORITE_NOT_FOUND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즐겨찾기 정보를 찾을 수 없습니다.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없는 ID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또는 타인 소유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422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REQUEST_VALIDATION_ERROR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요청 값이 올바르지 않습니다.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0 이하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DATABASE_ERROR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데이터베이스 처리 중 오류가 발생했습니다.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DELETE 실패</w:t>
            </w:r>
          </w:p>
        </w:tc>
      </w:tr>
    </w:tbl>
    <w:p>
      <w:pPr>
        <w:spacing w:after="40"/>
      </w:pPr>
    </w:p>
    <w:p>
      <w:pPr>
        <w:spacing w:before="80"/>
        <w:ind w:left="283"/>
        <w:shd w:val="clear" w:color="auto" w:fill="FFF8E1"/>
      </w:pPr>
      <w:r>
        <w:rPr>
          <w:rFonts w:ascii="맑은 고딕" w:hAnsi="맑은 고딕" w:eastAsia="맑은 고딕" w:cs="맑은 고딕"/>
          <w:b w:val="0"/>
          <w:sz w:val="19"/>
        </w:rPr>
        <w:t xml:space="preserve">타인 소유일 때 403 이 아니라 </w:t>
      </w:r>
      <w:r>
        <w:rPr>
          <w:rFonts w:ascii="맑은 고딕" w:hAnsi="맑은 고딕" w:eastAsia="맑은 고딕" w:cs="맑은 고딕"/>
          <w:b/>
          <w:sz w:val="19"/>
        </w:rPr>
        <w:t>404</w:t>
      </w:r>
      <w:r>
        <w:rPr>
          <w:rFonts w:ascii="맑은 고딕" w:hAnsi="맑은 고딕" w:eastAsia="맑은 고딕" w:cs="맑은 고딕"/>
          <w:b w:val="0"/>
          <w:sz w:val="19"/>
        </w:rPr>
        <w:t xml:space="preserve"> 를 돌려줍니다 — 리소스 존재 자체를 숨기기 위함입니다.</w:t>
      </w: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17. Vision 내부 API (Backend 전용)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>Frontend 에서 직접 호출하지 않습니다. 운영에서는 사설망/접근제어로 보호하며, 인증 대신 네트워크 경계로 차단합니다.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17.1 POST /internal/v1/predict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요청</w:t>
      </w:r>
      <w:r>
        <w:rPr>
          <w:rFonts w:ascii="맑은 고딕" w:hAnsi="맑은 고딕" w:eastAsia="맑은 고딕" w:cs="맑은 고딕"/>
          <w:b w:val="0"/>
          <w:sz w:val="20"/>
        </w:rPr>
        <w:t xml:space="preserve"> — </w:t>
      </w:r>
      <w:r>
        <w:rPr>
          <w:rFonts w:ascii="Consolas" w:hAnsi="Consolas" w:eastAsia="맑은 고딕" w:cs="Consolas"/>
          <w:b w:val="0"/>
          <w:color w:val="A31515"/>
          <w:sz w:val="19"/>
        </w:rPr>
        <w:t>multipart/form-data</w:t>
      </w:r>
      <w:r>
        <w:rPr>
          <w:rFonts w:ascii="맑은 고딕" w:hAnsi="맑은 고딕" w:eastAsia="맑은 고딕" w:cs="맑은 고딕"/>
          <w:b w:val="0"/>
          <w:sz w:val="20"/>
        </w:rPr>
        <w:t xml:space="preserve">, 필드 </w:t>
      </w:r>
      <w:r>
        <w:rPr>
          <w:rFonts w:ascii="Consolas" w:hAnsi="Consolas" w:eastAsia="맑은 고딕" w:cs="Consolas"/>
          <w:b w:val="0"/>
          <w:color w:val="A31515"/>
          <w:sz w:val="19"/>
        </w:rPr>
        <w:t>image</w:t>
      </w:r>
      <w:r>
        <w:rPr>
          <w:rFonts w:ascii="맑은 고딕" w:hAnsi="맑은 고딕" w:eastAsia="맑은 고딕" w:cs="맑은 고딕"/>
          <w:b w:val="0"/>
          <w:sz w:val="20"/>
        </w:rPr>
        <w:t xml:space="preserve"> (MIME/용량 제약은 Backend 와 동일)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응답 200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major_category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Top-1 대분류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minor_category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Top-1 소분류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candidate_scores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Array\&lt;CandidateScore\&gt;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score 내림차순, 최대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TOP_K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(기본 5)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internal_meta.bbox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Object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x1,y1,x2,y2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—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0~1 정규화 XYXY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internal_meta.model_version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추론 모델 식별자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internal_meta.inference_ms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Number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추론 소요 시간(ms)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오류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HTTP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code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message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400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IMAGE_EMPTY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업로드된 이미지가 비어 있습니다.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400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IMAGE_DECODE_FAILED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이미지를 읽을 수 없습니다.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413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IMAGE_TOO_LARGE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업로드 가능한 이미지 크기를 초과했습니다.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415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IMAGE_TYPE_UNSUPPORTED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지원하지 않는 이미지 형식입니다.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422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`VISION_NO_MAIN_OBJECT`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화면 중앙에서 메인 객체를 찾지 못했습니다. →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Backend 가 200 `RETAKE_REQUIRED` 로 변환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VISION_MODEL_NOT_READY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분석 모델이 준비되지 않았습니다.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500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VISION_INFERENCE_ERROR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분석 중 오류가 발생했습니다. (안전망)</w:t>
            </w:r>
          </w:p>
        </w:tc>
      </w:tr>
    </w:tbl>
    <w:p>
      <w:pPr>
        <w:spacing w:after="40"/>
      </w:pP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17.2 GET /internal/v1/classes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응답 200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필드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타입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model_version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String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로드된 모델 식별자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classes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Array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{class_id, major_category, minor_category}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× </w:t>
            </w:r>
            <w:r>
              <w:rPr>
                <w:rFonts w:ascii="맑은 고딕" w:hAnsi="맑은 고딕" w:eastAsia="맑은 고딕" w:cs="맑은 고딕"/>
                <w:b/>
                <w:sz w:val="18"/>
              </w:rPr>
              <w:t>86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오류</w:t>
      </w:r>
      <w:r>
        <w:rPr>
          <w:rFonts w:ascii="맑은 고딕" w:hAnsi="맑은 고딕" w:eastAsia="맑은 고딕" w:cs="맑은 고딕"/>
          <w:b w:val="0"/>
          <w:sz w:val="20"/>
        </w:rPr>
        <w:t xml:space="preserve">: </w:t>
      </w:r>
      <w:r>
        <w:rPr>
          <w:rFonts w:ascii="Consolas" w:hAnsi="Consolas" w:eastAsia="맑은 고딕" w:cs="Consolas"/>
          <w:b w:val="0"/>
          <w:color w:val="A31515"/>
          <w:sz w:val="19"/>
        </w:rPr>
        <w:t>503 VISION_MODEL_NOT_READY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17.3 GET /health (Vision)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{ "status": "ok", "model_loaded": true, "model_version": "B00_no_aug_control_seed42" }</w:t>
      </w:r>
    </w:p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모델 로드 실패 시 </w:t>
      </w:r>
      <w:r>
        <w:rPr>
          <w:rFonts w:ascii="Consolas" w:hAnsi="Consolas" w:eastAsia="맑은 고딕" w:cs="Consolas"/>
          <w:b w:val="0"/>
          <w:color w:val="A31515"/>
          <w:sz w:val="19"/>
        </w:rPr>
        <w:t>{"status":"ok","model_loaded":false,"model_version":null}</w:t>
      </w:r>
      <w:r>
        <w:rPr>
          <w:rFonts w:ascii="맑은 고딕" w:hAnsi="맑은 고딕" w:eastAsia="맑은 고딕" w:cs="맑은 고딕"/>
          <w:b w:val="0"/>
          <w:sz w:val="20"/>
        </w:rPr>
        <w:t xml:space="preserve"> — </w:t>
      </w:r>
      <w:r>
        <w:rPr>
          <w:rFonts w:ascii="맑은 고딕" w:hAnsi="맑은 고딕" w:eastAsia="맑은 고딕" w:cs="맑은 고딕"/>
          <w:b/>
          <w:sz w:val="20"/>
        </w:rPr>
        <w:t>200 은 유지</w:t>
      </w:r>
      <w:r>
        <w:rPr>
          <w:rFonts w:ascii="맑은 고딕" w:hAnsi="맑은 고딕" w:eastAsia="맑은 고딕" w:cs="맑은 고딕"/>
          <w:b w:val="0"/>
          <w:sz w:val="20"/>
        </w:rPr>
        <w:t>됩니다.</w:t>
      </w: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18. 오류 코드 카탈로그 (전체)</w:t>
      </w:r>
    </w:p>
    <w:p>
      <w:pPr>
        <w:jc w:val="left"/>
      </w:pPr>
      <w:r>
        <w:rPr>
          <w:rFonts w:ascii="Consolas" w:hAnsi="Consolas" w:eastAsia="맑은 고딕" w:cs="Consolas"/>
          <w:b w:val="0"/>
          <w:color w:val="A31515"/>
          <w:sz w:val="19"/>
        </w:rPr>
        <w:t>code</w:t>
      </w:r>
      <w:r>
        <w:rPr>
          <w:rFonts w:ascii="맑은 고딕" w:hAnsi="맑은 고딕" w:eastAsia="맑은 고딕" w:cs="맑은 고딕"/>
          <w:b w:val="0"/>
          <w:sz w:val="20"/>
        </w:rPr>
        <w:t xml:space="preserve"> 는 안정적인 계약입니다. Frontend 분기는 HTTP status 가 아니라 </w:t>
      </w:r>
      <w:r>
        <w:rPr>
          <w:rFonts w:ascii="맑은 고딕" w:hAnsi="맑은 고딕" w:eastAsia="맑은 고딕" w:cs="맑은 고딕"/>
          <w:b/>
          <w:sz w:val="20"/>
        </w:rPr>
        <w:t>`code` 로</w:t>
      </w:r>
      <w:r>
        <w:rPr>
          <w:rFonts w:ascii="맑은 고딕" w:hAnsi="맑은 고딕" w:eastAsia="맑은 고딕" w:cs="맑은 고딕"/>
          <w:b w:val="0"/>
          <w:sz w:val="20"/>
        </w:rPr>
        <w:t xml:space="preserve"> 하세요.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HTTP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code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message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400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IMAGE_EMPTY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업로드된 이미지가 비어 있습니다.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400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IMAGE_DECODE_FAILED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이미지를 읽을 수 없습니다. 다른 이미지를 사용해주세요.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400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FEEDBACK_SAME_AS_PREDICTION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최초 분석 결과와 같은 후보입니다. 맞다고 확인해주세요.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400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FEEDBACK_INVALID_CANDIDATE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선택한 객체 후보가 해당 분석 결과에 존재하지 않습니다.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401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AUTH_REQUIRED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로그인이 필요합니다.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401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AUTH_TOKEN_INVALID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유효하지 않은 로그인 정보입니다.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401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AUTH_TOKEN_EXPIRED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로그인이 만료되었습니다. 다시 로그인해주세요.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401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AUTH_INVALID_CREDENTIALS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이메일 또는 비밀번호가 올바르지 않습니다.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403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FEEDBACK_FORBIDDEN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해당 피드백에 접근할 권한이 없습니다. / (Chat) 해당 분석 정보에 접근할 권한이 없습니다.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404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USER_NOT_FOUND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사용자 정보를 찾을 수 없습니다.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404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REGION_NOT_FOUND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지원하지 않는 지역입니다.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404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CLASS_NOT_FOUND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폐기물 분류 정보를 찾을 수 없습니다.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404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FEEDBACK_NOT_FOUND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피드백 정보를 찾을 수 없습니다. / (Chat) 분석 정보를 찾을 수 없습니다.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404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FAVORITE_NOT_FOUND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즐겨찾기 정보를 찾을 수 없습니다.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404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PUBLIC_WASTE_NOT_FOUND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해당 지역의 분리배출 정보를 찾을 수 없습니다.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409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AUTH_EMAIL_EXISTS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 가입된 이메일입니다.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409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USER_REGION_REQUIRED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먼저 거주 지역을 선택해주세요. / (analyze) 분석 전에 거주 지역을 선택해주세요.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409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FEEDBACK_ALREADY_COMPLETED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 처리된 피드백입니다.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409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FAVORITE_ALREADY_EXISTS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 즐겨찾기에 등록된 품목입니다.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413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IMAGE_TOO_LARGE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업로드 가능한 이미지 크기를 초과했습니다.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415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IMAGE_TYPE_UNSUPPORTED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지원하지 않는 이미지 형식입니다. JPG, PNG 또는 WEBP 이미지를 사용해주세요.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422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REQUEST_VALIDATION_ERROR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요청 값이 올바르지 않습니다. (regions 의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sido_name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만 별도 문구)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422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VISION_NO_MAIN_OBJECT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(Vision) 화면 중앙에서 메인 객체를 찾지 못했습니다.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500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INTERNAL_SERVER_ERROR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서버 내부 오류가 발생했습니다.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500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VISION_INFERENCE_ERROR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(Vision) 이미지 분석 중 오류가 발생했습니다.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VISION_UNAVAILABLE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분석 서버에 연결할 수 없습니다. 잠시 후 다시 시도해주세요.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VISION_BAD_RESPONSE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분석 결과를 처리할 수 없습니다.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S3_UPLOAD_FAILED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저장 중 오류가 발생했습니다. 잠시 후 다시 시도해주세요.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S3_DOWNLOAD_FAILED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원본 이미지를 불러오지 못했습니다. 잠시 후 다시 시도해주세요.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PUBLIC_WASTE_UNAVAILABLE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분리배출 정보 서비스를 사용할 수 없습니다. 잠시 후 다시 시도해주세요.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PUBLIC_WASTE_AUTH_ERROR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분리배출 정보 서비스 인증에 실패했습니다.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GEMINI_UNAVAILABLE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추가 이미지 분석 서비스에 연결할 수 없습니다. 잠시 후 다시 시도해주세요.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GEMINI_BAD_RESPONSE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추가 이미지 분석 결과를 처리할 수 없습니다.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502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AGENT_UNAVAILABLE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AI 안내 서비스를 사용할 수 없습니다. 잠시 후 다시 시도해주세요.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SERVICE_NOT_READY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서비스 준비가 완료되지 않았습니다.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DATABASE_ERROR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데이터베이스 처리 중 오류가 발생했습니다.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VISION_MODEL_NOT_READY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분석 모델이 준비되지 않았습니다.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GEMINI_NOT_CONFIGURED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추가 이미지 분석 서비스가 설정되지 않았습니다.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503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PUBLIC_WASTE_RATE_LIMITED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분리배출 정보 요청 한도를 초과했습니다. 잠시 후 다시 시도해주세요.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504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VISION_TIMEOUT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분석 시간이 초과되었습니다. 다시 시도해주세요.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504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S3_TIMEOUT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이미지 저장 시간이 초과되었습니다. 다시 시도해주세요.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504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PUBLIC_WASTE_TIMEOUT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분리배출 정보 조회 시간이 초과되었습니다. 다시 시도해주세요.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504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GEMINI_TIMEOUT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추가 이미지 분석 시간이 초과되었습니다. 다시 시도해주세요.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504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AGENT_TIMEOUT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AI 안내 응답 시간이 초과되었습니다. 다시 시도해주세요.</w:t>
            </w:r>
          </w:p>
        </w:tc>
      </w:tr>
    </w:tbl>
    <w:p>
      <w:pPr>
        <w:spacing w:after="40"/>
      </w:pPr>
    </w:p>
    <w:p>
      <w:pPr>
        <w:spacing w:before="80"/>
        <w:ind w:left="283"/>
        <w:shd w:val="clear" w:color="auto" w:fill="FFF8E1"/>
      </w:pPr>
      <w:r>
        <w:rPr>
          <w:rFonts w:ascii="Consolas" w:hAnsi="Consolas" w:eastAsia="맑은 고딕" w:cs="Consolas"/>
          <w:b w:val="0"/>
          <w:color w:val="A31515"/>
          <w:sz w:val="18"/>
        </w:rPr>
        <w:t>AI_LOW_CONFIDENCE</w:t>
      </w:r>
      <w:r>
        <w:rPr>
          <w:rFonts w:ascii="맑은 고딕" w:hAnsi="맑은 고딕" w:eastAsia="맑은 고딕" w:cs="맑은 고딕"/>
          <w:b w:val="0"/>
          <w:sz w:val="19"/>
        </w:rPr>
        <w:t xml:space="preserve"> / </w:t>
      </w:r>
      <w:r>
        <w:rPr>
          <w:rFonts w:ascii="Consolas" w:hAnsi="Consolas" w:eastAsia="맑은 고딕" w:cs="Consolas"/>
          <w:b w:val="0"/>
          <w:color w:val="A31515"/>
          <w:sz w:val="18"/>
        </w:rPr>
        <w:t>AI_NO_MAIN_OBJECT</w:t>
      </w:r>
      <w:r>
        <w:rPr>
          <w:rFonts w:ascii="맑은 고딕" w:hAnsi="맑은 고딕" w:eastAsia="맑은 고딕" w:cs="맑은 고딕"/>
          <w:b w:val="0"/>
          <w:sz w:val="19"/>
        </w:rPr>
        <w:t xml:space="preserve"> 는 </w:t>
      </w:r>
      <w:r>
        <w:rPr>
          <w:rFonts w:ascii="맑은 고딕" w:hAnsi="맑은 고딕" w:eastAsia="맑은 고딕" w:cs="맑은 고딕"/>
          <w:b/>
          <w:sz w:val="19"/>
        </w:rPr>
        <w:t>오류가 아니라 200 응답의 `code`</w:t>
      </w:r>
      <w:r>
        <w:rPr>
          <w:rFonts w:ascii="맑은 고딕" w:hAnsi="맑은 고딕" w:eastAsia="맑은 고딕" w:cs="맑은 고딕"/>
          <w:b w:val="0"/>
          <w:sz w:val="19"/>
        </w:rPr>
        <w:t xml:space="preserve"> 입니다.</w:t>
      </w: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19. Frontend 연동 가이드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19.1 필수 화면 흐름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회원가입 ──▶ 로그인 ──▶ [지역 선택] ──▶ 촬영/업로드 ──▶ 분석 결과 ──▶ 피드백 ──▶ 후속 질문/즐겨찾기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                        ▲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 xml:space="preserve">                          └── 생략하면 analyze / disposal / chat 이 전부 409</w:t>
      </w:r>
    </w:p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지역 선택 단계를 빠뜨리는 것이 가장 흔한 연동 실수입니다.</w:t>
      </w:r>
      <w:r>
        <w:rPr>
          <w:rFonts w:ascii="맑은 고딕" w:hAnsi="맑은 고딕" w:eastAsia="맑은 고딕" w:cs="맑은 고딕"/>
          <w:b w:val="0"/>
          <w:sz w:val="20"/>
        </w:rPr>
        <w:t xml:space="preserve"> 회원가입은 지역을 받지 않으므로 </w:t>
      </w:r>
      <w:r>
        <w:rPr>
          <w:rFonts w:ascii="Consolas" w:hAnsi="Consolas" w:eastAsia="맑은 고딕" w:cs="Consolas"/>
          <w:b w:val="0"/>
          <w:color w:val="A31515"/>
          <w:sz w:val="19"/>
        </w:rPr>
        <w:t>users.region_id</w:t>
      </w:r>
      <w:r>
        <w:rPr>
          <w:rFonts w:ascii="맑은 고딕" w:hAnsi="맑은 고딕" w:eastAsia="맑은 고딕" w:cs="맑은 고딕"/>
          <w:b w:val="0"/>
          <w:sz w:val="20"/>
        </w:rPr>
        <w:t xml:space="preserve"> 는 NULL 로 시작합니다.</w:t>
      </w:r>
    </w:p>
    <w:p>
      <w:pPr>
        <w:pStyle w:val="ListNumber"/>
        <w:spacing w:after="40"/>
        <w:ind w:left="340"/>
      </w:pPr>
      <w:r>
        <w:rPr>
          <w:rFonts w:ascii="Consolas" w:hAnsi="Consolas" w:eastAsia="맑은 고딕" w:cs="Consolas"/>
          <w:b w:val="0"/>
          <w:color w:val="A31515"/>
          <w:sz w:val="19"/>
        </w:rPr>
        <w:t>GET /api/v1/users/me</w:t>
      </w:r>
      <w:r>
        <w:rPr>
          <w:rFonts w:ascii="맑은 고딕" w:hAnsi="맑은 고딕" w:eastAsia="맑은 고딕" w:cs="맑은 고딕"/>
          <w:b w:val="0"/>
          <w:sz w:val="20"/>
        </w:rPr>
        <w:t xml:space="preserve"> 의 </w:t>
      </w:r>
      <w:r>
        <w:rPr>
          <w:rFonts w:ascii="Consolas" w:hAnsi="Consolas" w:eastAsia="맑은 고딕" w:cs="Consolas"/>
          <w:b w:val="0"/>
          <w:color w:val="A31515"/>
          <w:sz w:val="19"/>
        </w:rPr>
        <w:t>region</w:t>
      </w:r>
      <w:r>
        <w:rPr>
          <w:rFonts w:ascii="맑은 고딕" w:hAnsi="맑은 고딕" w:eastAsia="맑은 고딕" w:cs="맑은 고딕"/>
          <w:b w:val="0"/>
          <w:sz w:val="20"/>
        </w:rPr>
        <w:t xml:space="preserve"> 이 </w:t>
      </w:r>
      <w:r>
        <w:rPr>
          <w:rFonts w:ascii="Consolas" w:hAnsi="Consolas" w:eastAsia="맑은 고딕" w:cs="Consolas"/>
          <w:b w:val="0"/>
          <w:color w:val="A31515"/>
          <w:sz w:val="19"/>
        </w:rPr>
        <w:t>null</w:t>
      </w:r>
      <w:r>
        <w:rPr>
          <w:rFonts w:ascii="맑은 고딕" w:hAnsi="맑은 고딕" w:eastAsia="맑은 고딕" w:cs="맑은 고딕"/>
          <w:b w:val="0"/>
          <w:sz w:val="20"/>
        </w:rPr>
        <w:t xml:space="preserve"> 인지 확인 (로그인 응답의 </w:t>
      </w:r>
      <w:r>
        <w:rPr>
          <w:rFonts w:ascii="Consolas" w:hAnsi="Consolas" w:eastAsia="맑은 고딕" w:cs="Consolas"/>
          <w:b w:val="0"/>
          <w:color w:val="A31515"/>
          <w:sz w:val="19"/>
        </w:rPr>
        <w:t>user.region</w:t>
      </w:r>
      <w:r>
        <w:rPr>
          <w:rFonts w:ascii="맑은 고딕" w:hAnsi="맑은 고딕" w:eastAsia="맑은 고딕" w:cs="맑은 고딕"/>
          <w:b w:val="0"/>
          <w:sz w:val="20"/>
        </w:rPr>
        <w:t xml:space="preserve"> 으로도 판단 가능)</w:t>
      </w:r>
    </w:p>
    <w:p>
      <w:pPr>
        <w:pStyle w:val="ListNumber"/>
        <w:spacing w:after="40"/>
        <w:ind w:left="340"/>
      </w:pPr>
      <w:r>
        <w:rPr>
          <w:rFonts w:ascii="Consolas" w:hAnsi="Consolas" w:eastAsia="맑은 고딕" w:cs="Consolas"/>
          <w:b w:val="0"/>
          <w:color w:val="A31515"/>
          <w:sz w:val="19"/>
        </w:rPr>
        <w:t>null</w:t>
      </w:r>
      <w:r>
        <w:rPr>
          <w:rFonts w:ascii="맑은 고딕" w:hAnsi="맑은 고딕" w:eastAsia="맑은 고딕" w:cs="맑은 고딕"/>
          <w:b w:val="0"/>
          <w:sz w:val="20"/>
        </w:rPr>
        <w:t xml:space="preserve"> 이면 </w:t>
      </w:r>
      <w:r>
        <w:rPr>
          <w:rFonts w:ascii="Consolas" w:hAnsi="Consolas" w:eastAsia="맑은 고딕" w:cs="Consolas"/>
          <w:b w:val="0"/>
          <w:color w:val="A31515"/>
          <w:sz w:val="19"/>
        </w:rPr>
        <w:t>GET /api/v1/regions</w:t>
      </w:r>
      <w:r>
        <w:rPr>
          <w:rFonts w:ascii="맑은 고딕" w:hAnsi="맑은 고딕" w:eastAsia="맑은 고딕" w:cs="맑은 고딕"/>
          <w:b w:val="0"/>
          <w:sz w:val="20"/>
        </w:rPr>
        <w:t xml:space="preserve"> 로 56개 목록을 받아 선택 UI 표시 — </w:t>
      </w:r>
      <w:r>
        <w:rPr>
          <w:rFonts w:ascii="맑은 고딕" w:hAnsi="맑은 고딕" w:eastAsia="맑은 고딕" w:cs="맑은 고딕"/>
          <w:b/>
          <w:sz w:val="20"/>
        </w:rPr>
        <w:t>토큰 불필요</w:t>
      </w:r>
    </w:p>
    <w:p>
      <w:pPr>
        <w:pStyle w:val="ListNumber"/>
        <w:spacing w:after="40"/>
        <w:ind w:left="340"/>
      </w:pPr>
      <w:r>
        <w:rPr>
          <w:rFonts w:ascii="Consolas" w:hAnsi="Consolas" w:eastAsia="맑은 고딕" w:cs="Consolas"/>
          <w:b w:val="0"/>
          <w:color w:val="A31515"/>
          <w:sz w:val="19"/>
        </w:rPr>
        <w:t>PATCH /api/v1/users/me/region</w:t>
      </w:r>
      <w:r>
        <w:rPr>
          <w:rFonts w:ascii="맑은 고딕" w:hAnsi="맑은 고딕" w:eastAsia="맑은 고딕" w:cs="맑은 고딕"/>
          <w:b w:val="0"/>
          <w:sz w:val="20"/>
        </w:rPr>
        <w:t xml:space="preserve"> 으로 저장</w:t>
      </w:r>
    </w:p>
    <w:p>
      <w:pPr>
        <w:pStyle w:val="ListNumber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>이후 분석 가능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19.2 전역 오류 처리 권장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수신 코드</w:t>
            </w:r>
          </w:p>
        </w:tc>
        <w:tc>
          <w:tcPr>
            <w:tcW w:type="dxa" w:w="504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권장 동작</w:t>
            </w:r>
          </w:p>
        </w:tc>
      </w:tr>
      <w:tr>
        <w:tc>
          <w:tcPr>
            <w:tcW w:type="dxa" w:w="5043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AUTH_REQUIRED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AUTH_TOKEN_INVALID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AUTH_TOKEN_EXPIRED</w:t>
            </w:r>
          </w:p>
        </w:tc>
        <w:tc>
          <w:tcPr>
            <w:tcW w:type="dxa" w:w="5043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토큰 폐기 후 로그인 화면</w:t>
            </w:r>
          </w:p>
        </w:tc>
      </w:tr>
      <w:tr>
        <w:tc>
          <w:tcPr>
            <w:tcW w:type="dxa" w:w="5043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USER_REGION_REQUIRED</w:t>
            </w:r>
          </w:p>
        </w:tc>
        <w:tc>
          <w:tcPr>
            <w:tcW w:type="dxa" w:w="5043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지역 선택 화면으로 이동 (어느 API 에서 왔든)</w:t>
            </w:r>
          </w:p>
        </w:tc>
      </w:tr>
      <w:tr>
        <w:tc>
          <w:tcPr>
            <w:tcW w:type="dxa" w:w="5043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REQUEST_VALIDATION_ERROR</w:t>
            </w:r>
          </w:p>
        </w:tc>
        <w:tc>
          <w:tcPr>
            <w:tcW w:type="dxa" w:w="5043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details[].field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로 폼 필드별 에러 표시</w:t>
            </w:r>
          </w:p>
        </w:tc>
      </w:tr>
      <w:tr>
        <w:tc>
          <w:tcPr>
            <w:tcW w:type="dxa" w:w="5043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그 외</w:t>
            </w:r>
          </w:p>
        </w:tc>
        <w:tc>
          <w:tcPr>
            <w:tcW w:type="dxa" w:w="5043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message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를 그대로 노출</w:t>
            </w:r>
          </w:p>
        </w:tc>
      </w:tr>
    </w:tbl>
    <w:p>
      <w:pPr>
        <w:spacing w:after="40"/>
      </w:pP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 xml:space="preserve">19.3 </w:t>
      </w:r>
      <w:r>
        <w:rPr>
          <w:rFonts w:ascii="Consolas" w:hAnsi="Consolas" w:eastAsia="맑은 고딕" w:cs="Consolas"/>
          <w:b/>
          <w:color w:val="A31515"/>
          <w:sz w:val="22"/>
        </w:rPr>
        <w:t>/analyze</w:t>
      </w:r>
      <w:r>
        <w:rPr>
          <w:rFonts w:ascii="맑은 고딕" w:hAnsi="맑은 고딕" w:eastAsia="맑은 고딕" w:cs="맑은 고딕"/>
          <w:b/>
          <w:color w:val="1F4E79"/>
          <w:sz w:val="23"/>
        </w:rPr>
        <w:t xml:space="preserve"> 응답 분기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HTTP 200 이어도 두 가지입니다. 반드시 </w:t>
      </w:r>
      <w:r>
        <w:rPr>
          <w:rFonts w:ascii="Consolas" w:hAnsi="Consolas" w:eastAsia="맑은 고딕" w:cs="Consolas"/>
          <w:b w:val="0"/>
          <w:color w:val="A31515"/>
          <w:sz w:val="19"/>
        </w:rPr>
        <w:t>status</w:t>
      </w:r>
      <w:r>
        <w:rPr>
          <w:rFonts w:ascii="맑은 고딕" w:hAnsi="맑은 고딕" w:eastAsia="맑은 고딕" w:cs="맑은 고딕"/>
          <w:b w:val="0"/>
          <w:sz w:val="20"/>
        </w:rPr>
        <w:t xml:space="preserve"> 로 먼저 분기하세요.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200 + status="SUCCESS"          → 결과 화면 (feedback_id 보관)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200 + status="RETAKE_REQUIRED"  → 재촬영 안내 (message 노출, 저장된 것 없음)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 w:eastAsia="맑은 고딕" w:cs="Consolas"/>
          <w:sz w:val="17"/>
        </w:rPr>
        <w:t>4xx/5xx                          → 공통 오류 처리</w:t>
      </w:r>
    </w:p>
    <w:p>
      <w:pPr>
        <w:spacing w:after="40"/>
      </w:pP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19.4 주의사항</w:t>
      </w:r>
    </w:p>
    <w:p>
      <w:pPr>
        <w:pStyle w:val="ListBullet"/>
        <w:spacing w:after="40"/>
        <w:ind w:left="340"/>
      </w:pPr>
      <w:r>
        <w:rPr>
          <w:rFonts w:ascii="Consolas" w:hAnsi="Consolas" w:eastAsia="맑은 고딕" w:cs="Consolas"/>
          <w:b w:val="0"/>
          <w:color w:val="A31515"/>
          <w:sz w:val="19"/>
        </w:rPr>
        <w:t>Content-Type</w:t>
      </w:r>
      <w:r>
        <w:rPr>
          <w:rFonts w:ascii="맑은 고딕" w:hAnsi="맑은 고딕" w:eastAsia="맑은 고딕" w:cs="맑은 고딕"/>
          <w:b w:val="0"/>
          <w:sz w:val="20"/>
        </w:rPr>
        <w:t xml:space="preserve"> 을 직접 지정하지 말고 </w:t>
      </w:r>
      <w:r>
        <w:rPr>
          <w:rFonts w:ascii="Consolas" w:hAnsi="Consolas" w:eastAsia="맑은 고딕" w:cs="Consolas"/>
          <w:b w:val="0"/>
          <w:color w:val="A31515"/>
          <w:sz w:val="19"/>
        </w:rPr>
        <w:t>multipart/form-data</w:t>
      </w:r>
      <w:r>
        <w:rPr>
          <w:rFonts w:ascii="맑은 고딕" w:hAnsi="맑은 고딕" w:eastAsia="맑은 고딕" w:cs="맑은 고딕"/>
          <w:b w:val="0"/>
          <w:sz w:val="20"/>
        </w:rPr>
        <w:t xml:space="preserve"> boundary 는 브라우저에 맡기세요.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 xml:space="preserve">분석 성공 응답의 </w:t>
      </w:r>
      <w:r>
        <w:rPr>
          <w:rFonts w:ascii="Consolas" w:hAnsi="Consolas" w:eastAsia="맑은 고딕" w:cs="Consolas"/>
          <w:b w:val="0"/>
          <w:color w:val="A31515"/>
          <w:sz w:val="19"/>
        </w:rPr>
        <w:t>warnings</w:t>
      </w:r>
      <w:r>
        <w:rPr>
          <w:rFonts w:ascii="맑은 고딕" w:hAnsi="맑은 고딕" w:eastAsia="맑은 고딕" w:cs="맑은 고딕"/>
          <w:b w:val="0"/>
          <w:sz w:val="20"/>
        </w:rPr>
        <w:t xml:space="preserve"> 가 비어 있지 않아도 </w:t>
      </w:r>
      <w:r>
        <w:rPr>
          <w:rFonts w:ascii="맑은 고딕" w:hAnsi="맑은 고딕" w:eastAsia="맑은 고딕" w:cs="맑은 고딕"/>
          <w:b/>
          <w:sz w:val="20"/>
        </w:rPr>
        <w:t>분석은 성공</w:t>
      </w:r>
      <w:r>
        <w:rPr>
          <w:rFonts w:ascii="맑은 고딕" w:hAnsi="맑은 고딕" w:eastAsia="맑은 고딕" w:cs="맑은 고딕"/>
          <w:b w:val="0"/>
          <w:sz w:val="20"/>
        </w:rPr>
        <w:t>입니다. 배출요일만 못 받은 상태이므로 결과 화면은 정상 표시하고 배출요일 영역만 대체 문구를 띄우세요.</w:t>
      </w:r>
    </w:p>
    <w:p>
      <w:pPr>
        <w:pStyle w:val="ListBullet"/>
        <w:spacing w:after="40"/>
        <w:ind w:left="340"/>
      </w:pPr>
      <w:r>
        <w:rPr>
          <w:rFonts w:ascii="Consolas" w:hAnsi="Consolas" w:eastAsia="맑은 고딕" w:cs="Consolas"/>
          <w:b w:val="0"/>
          <w:color w:val="A31515"/>
          <w:sz w:val="19"/>
        </w:rPr>
        <w:t>feedback_id</w:t>
      </w:r>
      <w:r>
        <w:rPr>
          <w:rFonts w:ascii="맑은 고딕" w:hAnsi="맑은 고딕" w:eastAsia="맑은 고딕" w:cs="맑은 고딕"/>
          <w:b w:val="0"/>
          <w:sz w:val="20"/>
        </w:rPr>
        <w:t xml:space="preserve"> 는 confirm / select-candidate / not-in-list / chat 에 모두 필요하므로 분석 결과와 함께 보관하세요.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 xml:space="preserve">피드백 3종은 각 </w:t>
      </w:r>
      <w:r>
        <w:rPr>
          <w:rFonts w:ascii="Consolas" w:hAnsi="Consolas" w:eastAsia="맑은 고딕" w:cs="Consolas"/>
          <w:b w:val="0"/>
          <w:color w:val="A31515"/>
          <w:sz w:val="19"/>
        </w:rPr>
        <w:t>feedback_id</w:t>
      </w:r>
      <w:r>
        <w:rPr>
          <w:rFonts w:ascii="맑은 고딕" w:hAnsi="맑은 고딕" w:eastAsia="맑은 고딕" w:cs="맑은 고딕"/>
          <w:b w:val="0"/>
          <w:sz w:val="20"/>
        </w:rPr>
        <w:t xml:space="preserve"> 당 </w:t>
      </w:r>
      <w:r>
        <w:rPr>
          <w:rFonts w:ascii="맑은 고딕" w:hAnsi="맑은 고딕" w:eastAsia="맑은 고딕" w:cs="맑은 고딕"/>
          <w:b/>
          <w:sz w:val="20"/>
        </w:rPr>
        <w:t>한 번만</w:t>
      </w:r>
      <w:r>
        <w:rPr>
          <w:rFonts w:ascii="맑은 고딕" w:hAnsi="맑은 고딕" w:eastAsia="맑은 고딕" w:cs="맑은 고딕"/>
          <w:b w:val="0"/>
          <w:sz w:val="20"/>
        </w:rPr>
        <w:t xml:space="preserve"> 성공합니다(두 번째는 409).</w:t>
      </w: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20. 도메인 데이터 / 저장 정책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20.1 DB 테이블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테이블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용도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users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계정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region_id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FK →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regions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>, NULL 허용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regions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지역 Master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56행 고정 (시드)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waste_classes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폐기물 분류 Master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86행 고정 (시드),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class_id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는 YOLO 인덱스와 공유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images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분석 이미지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s3_key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content_type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분석 1건 = 1행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bbox,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predicted_*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final_class_id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is_correct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correction_source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model_version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feedback_candidates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Top-K 후보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PK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(feedback_id, candidate_rank)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favorites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즐겨찾기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(user_id, class_id)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UNIQUE</w:t>
            </w:r>
          </w:p>
        </w:tc>
      </w:tr>
    </w:tbl>
    <w:p>
      <w:pPr>
        <w:spacing w:after="40"/>
      </w:pP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20.2 저장하지 않는 것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>평문 비밀번호 (bcrypt 해시만)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>채팅 메시지·응답 (Stateless)</w:t>
      </w:r>
    </w:p>
    <w:p>
      <w:pPr>
        <w:pStyle w:val="ListBullet"/>
        <w:spacing w:after="40"/>
        <w:ind w:left="340"/>
      </w:pPr>
      <w:r>
        <w:rPr>
          <w:rFonts w:ascii="Consolas" w:hAnsi="Consolas" w:eastAsia="맑은 고딕" w:cs="Consolas"/>
          <w:b w:val="0"/>
          <w:color w:val="A31515"/>
          <w:sz w:val="19"/>
        </w:rPr>
        <w:t>request_id</w:t>
      </w:r>
      <w:r>
        <w:rPr>
          <w:rFonts w:ascii="맑은 고딕" w:hAnsi="맑은 고딕" w:eastAsia="맑은 고딕" w:cs="맑은 고딕"/>
          <w:b w:val="0"/>
          <w:sz w:val="20"/>
        </w:rPr>
        <w:t xml:space="preserve"> (로그에만)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>배출요일 등 행정안전부 API 응답 (조회 시마다 호출)</w:t>
      </w:r>
    </w:p>
    <w:p>
      <w:pPr>
        <w:pStyle w:val="ListBullet"/>
        <w:spacing w:after="40"/>
        <w:ind w:left="340"/>
      </w:pPr>
      <w:r>
        <w:rPr>
          <w:rFonts w:ascii="Consolas" w:hAnsi="Consolas" w:eastAsia="맑은 고딕" w:cs="Consolas"/>
          <w:b w:val="0"/>
          <w:color w:val="A31515"/>
          <w:sz w:val="19"/>
        </w:rPr>
        <w:t>feedback</w:t>
      </w:r>
      <w:r>
        <w:rPr>
          <w:rFonts w:ascii="맑은 고딕" w:hAnsi="맑은 고딕" w:eastAsia="맑은 고딕" w:cs="맑은 고딕"/>
          <w:b w:val="0"/>
          <w:sz w:val="20"/>
        </w:rPr>
        <w:t xml:space="preserve"> 에 지역 정보 (사용자 현재 지역을 그때그때 조회)</w:t>
      </w: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20.3 주요 설정값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환경변수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기본값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MAX_IMAGE_SIZE_MB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10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업로드 최대 크기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ALLOWED_IMAGE_CONTENT_TYPES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image/jpeg,image/jpg,image/png,image/webp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허용 MIME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IMAGE_MAX_DIMENSION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1920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긴 변 축소 상한(비율 유지, 확대 안 함)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IMAGE_OUTPUT_FORMAT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IMAGE_OUTPUT_QUALITY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jpeg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85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재인코딩 포맷·품질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VISION_CONFIDENCE_THRESHOLD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0.5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 미만이면 재촬영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VISION_TOP_K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5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후보 개수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JWT_ACCESS_TOKEN_EXPIRE_MINUTES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1440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토큰 만료(24시간)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CHAT_MESSAGE_MAX_LENGTH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1000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채팅 메시지 최대 길이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STORAGE_BACKEND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s3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local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로 두면 AWS 없이 동작</w:t>
            </w:r>
          </w:p>
        </w:tc>
      </w:tr>
    </w:tbl>
    <w:p>
      <w:pPr>
        <w:spacing w:after="40"/>
      </w:pPr>
    </w:p>
    <w:p>
      <w:pPr>
        <w:pStyle w:val="Heading3"/>
        <w:spacing w:before="200"/>
      </w:pPr>
      <w:r>
        <w:rPr>
          <w:rFonts w:ascii="맑은 고딕" w:hAnsi="맑은 고딕" w:eastAsia="맑은 고딕" w:cs="맑은 고딕"/>
          <w:b/>
          <w:color w:val="1F4E79"/>
          <w:sz w:val="23"/>
        </w:rPr>
        <w:t>20.4 장애 격리 정책</w:t>
      </w: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Vision / Gemini / 행정안전부 API 장애는 </w:t>
      </w:r>
      <w:r>
        <w:rPr>
          <w:rFonts w:ascii="맑은 고딕" w:hAnsi="맑은 고딕" w:eastAsia="맑은 고딕" w:cs="맑은 고딕"/>
          <w:b/>
          <w:sz w:val="20"/>
        </w:rPr>
        <w:t>Backend 전체 장애로 번지지 않습니다.</w:t>
      </w:r>
    </w:p>
    <w:p>
      <w:pPr>
        <w:pStyle w:val="ListBullet"/>
        <w:spacing w:after="40"/>
        <w:ind w:left="340"/>
      </w:pPr>
      <w:r>
        <w:rPr>
          <w:rFonts w:ascii="Consolas" w:hAnsi="Consolas" w:eastAsia="맑은 고딕" w:cs="Consolas"/>
          <w:b w:val="0"/>
          <w:color w:val="A31515"/>
          <w:sz w:val="19"/>
        </w:rPr>
        <w:t>/health</w:t>
      </w:r>
      <w:r>
        <w:rPr>
          <w:rFonts w:ascii="맑은 고딕" w:hAnsi="맑은 고딕" w:eastAsia="맑은 고딕" w:cs="맑은 고딕"/>
          <w:b w:val="0"/>
          <w:sz w:val="20"/>
        </w:rPr>
        <w:t xml:space="preserve"> 는 계속 200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 xml:space="preserve">행정안전부 API 장애 시 </w:t>
      </w:r>
      <w:r>
        <w:rPr>
          <w:rFonts w:ascii="Consolas" w:hAnsi="Consolas" w:eastAsia="맑은 고딕" w:cs="Consolas"/>
          <w:b w:val="0"/>
          <w:color w:val="A31515"/>
          <w:sz w:val="19"/>
        </w:rPr>
        <w:t>/analyze</w:t>
      </w:r>
      <w:r>
        <w:rPr>
          <w:rFonts w:ascii="맑은 고딕" w:hAnsi="맑은 고딕" w:eastAsia="맑은 고딕" w:cs="맑은 고딕"/>
          <w:b w:val="0"/>
          <w:sz w:val="20"/>
        </w:rPr>
        <w:t xml:space="preserve"> 는 </w:t>
      </w:r>
      <w:r>
        <w:rPr>
          <w:rFonts w:ascii="맑은 고딕" w:hAnsi="맑은 고딕" w:eastAsia="맑은 고딕" w:cs="맑은 고딕"/>
          <w:b/>
          <w:sz w:val="20"/>
        </w:rPr>
        <w:t>성공(200)</w:t>
      </w:r>
      <w:r>
        <w:rPr>
          <w:rFonts w:ascii="맑은 고딕" w:hAnsi="맑은 고딕" w:eastAsia="맑은 고딕" w:cs="맑은 고딕"/>
          <w:b w:val="0"/>
          <w:sz w:val="20"/>
        </w:rPr>
        <w:t xml:space="preserve"> 하고 </w:t>
      </w:r>
      <w:r>
        <w:rPr>
          <w:rFonts w:ascii="Consolas" w:hAnsi="Consolas" w:eastAsia="맑은 고딕" w:cs="Consolas"/>
          <w:b w:val="0"/>
          <w:color w:val="A31515"/>
          <w:sz w:val="19"/>
        </w:rPr>
        <w:t>disposal_day: null</w:t>
      </w:r>
      <w:r>
        <w:rPr>
          <w:rFonts w:ascii="맑은 고딕" w:hAnsi="맑은 고딕" w:eastAsia="맑은 고딕" w:cs="맑은 고딕"/>
          <w:b w:val="0"/>
          <w:sz w:val="20"/>
        </w:rPr>
        <w:t xml:space="preserve"> + </w:t>
      </w:r>
      <w:r>
        <w:rPr>
          <w:rFonts w:ascii="Consolas" w:hAnsi="Consolas" w:eastAsia="맑은 고딕" w:cs="Consolas"/>
          <w:b w:val="0"/>
          <w:color w:val="A31515"/>
          <w:sz w:val="19"/>
        </w:rPr>
        <w:t>warnings</w:t>
      </w:r>
      <w:r>
        <w:rPr>
          <w:rFonts w:ascii="맑은 고딕" w:hAnsi="맑은 고딕" w:eastAsia="맑은 고딕" w:cs="맑은 고딕"/>
          <w:b w:val="0"/>
          <w:sz w:val="20"/>
        </w:rPr>
        <w:t xml:space="preserve"> 로만 알림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0"/>
        </w:rPr>
        <w:t xml:space="preserve">Gemini 미설정 시 </w:t>
      </w:r>
      <w:r>
        <w:rPr>
          <w:rFonts w:ascii="Consolas" w:hAnsi="Consolas" w:eastAsia="맑은 고딕" w:cs="Consolas"/>
          <w:b w:val="0"/>
          <w:color w:val="A31515"/>
          <w:sz w:val="19"/>
        </w:rPr>
        <w:t>/chat</w:t>
      </w:r>
      <w:r>
        <w:rPr>
          <w:rFonts w:ascii="맑은 고딕" w:hAnsi="맑은 고딕" w:eastAsia="맑은 고딕" w:cs="맑은 고딕"/>
          <w:b w:val="0"/>
          <w:sz w:val="20"/>
        </w:rPr>
        <w:t xml:space="preserve"> 은 결정적 답변으로 대체 (오류 아님), </w:t>
      </w:r>
      <w:r>
        <w:rPr>
          <w:rFonts w:ascii="Consolas" w:hAnsi="Consolas" w:eastAsia="맑은 고딕" w:cs="Consolas"/>
          <w:b w:val="0"/>
          <w:color w:val="A31515"/>
          <w:sz w:val="19"/>
        </w:rPr>
        <w:t>not-in-list</w:t>
      </w:r>
      <w:r>
        <w:rPr>
          <w:rFonts w:ascii="맑은 고딕" w:hAnsi="맑은 고딕" w:eastAsia="맑은 고딕" w:cs="맑은 고딕"/>
          <w:b w:val="0"/>
          <w:sz w:val="20"/>
        </w:rPr>
        <w:t xml:space="preserve"> 만 503</w:t>
      </w: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21. v6.0 설계 명세와의 차이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v6.0 설계 명세 (PDF)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구현 (v6.1)</w:t>
            </w:r>
          </w:p>
        </w:tc>
        <w:tc>
          <w:tcPr>
            <w:tcW w:type="dxa" w:w="25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사유</w:t>
            </w:r>
          </w:p>
        </w:tc>
      </w:tr>
      <w:tr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GET /api/v1/regions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인증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인증 필요. 누락 시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401 AUTH_REQUIRED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, 토큰 오류 시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401 AUTH_TOKEN_INVALID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인증 불필요.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401 자체가 발생하지 않으며 </w:t>
            </w:r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Authorization</w:t>
            </w: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 헤더는 무시</w:t>
            </w:r>
          </w:p>
        </w:tc>
        <w:tc>
          <w:tcPr>
            <w:tcW w:type="dxa" w:w="252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지역 Master 는 공개 데이터이고, 로그인 전 지역 선택 UI 에서도 목록이 필요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>그 외 19개 엔드포인트의 경로·인증·요청/응답 필드·오류 코드·메시지는 설계 명세와 일치합니다.</w:t>
      </w:r>
    </w:p>
    <w:p>
      <w:pPr>
        <w:spacing w:after="40" w:before="40"/>
        <w:pBdr>
          <w:bottom w:val="single" w:sz="6" w:space="4" w:color="BFBFBF"/>
        </w:pBdr>
      </w:pPr>
    </w:p>
    <w:p>
      <w:pPr>
        <w:pStyle w:val="Heading2"/>
        <w:pageBreakBefore w:val="0"/>
        <w:spacing w:before="320"/>
      </w:pPr>
      <w:r>
        <w:rPr>
          <w:rFonts w:ascii="맑은 고딕" w:hAnsi="맑은 고딕" w:eastAsia="맑은 고딕" w:cs="맑은 고딕"/>
          <w:b/>
          <w:color w:val="1F4E79"/>
          <w:sz w:val="28"/>
        </w:rPr>
        <w:t>22. 검증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대상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명령</w:t>
            </w:r>
          </w:p>
        </w:tc>
        <w:tc>
          <w:tcPr>
            <w:tcW w:type="dxa" w:w="336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개수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Backend 단위/통합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cd backend &amp;&amp; ../.venv/Scripts/python.exe -m pytest -q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104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Vision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.venv/Scripts/python.exe -m pytest vision/tests -q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24</w:t>
            </w:r>
          </w:p>
        </w:tc>
      </w:tr>
      <w:tr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실서버 스모크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Consolas" w:hAnsi="Consolas" w:eastAsia="맑은 고딕" w:cs="Consolas"/>
                <w:b w:val="0"/>
                <w:color w:val="A31515"/>
                <w:sz w:val="17"/>
              </w:rPr>
              <w:t>bash scripts/smoke-test.sh</w:t>
            </w:r>
          </w:p>
        </w:tc>
        <w:tc>
          <w:tcPr>
            <w:tcW w:type="dxa" w:w="3362"/>
          </w:tcPr>
          <w:p>
            <w:pPr>
              <w:spacing w:after="40" w:before="4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100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맑은 고딕" w:hAnsi="맑은 고딕" w:eastAsia="맑은 고딕" w:cs="맑은 고딕"/>
          <w:b w:val="0"/>
          <w:sz w:val="20"/>
        </w:rPr>
        <w:t xml:space="preserve">엔드포인트 목록과 인증 요구사항은 </w:t>
      </w:r>
      <w:r>
        <w:rPr>
          <w:rFonts w:ascii="Consolas" w:hAnsi="Consolas" w:eastAsia="맑은 고딕" w:cs="Consolas"/>
          <w:b w:val="0"/>
          <w:color w:val="A31515"/>
          <w:sz w:val="19"/>
        </w:rPr>
        <w:t>backend/tests/test_error_contract.py</w:t>
      </w:r>
      <w:r>
        <w:rPr>
          <w:rFonts w:ascii="맑은 고딕" w:hAnsi="맑은 고딕" w:eastAsia="맑은 고딕" w:cs="맑은 고딕"/>
          <w:b w:val="0"/>
          <w:sz w:val="20"/>
        </w:rPr>
        <w:t xml:space="preserve"> 가 OpenAPI 스키마와 대조해</w:t>
      </w:r>
    </w:p>
    <w:p>
      <w:pPr>
        <w:jc w:val="left"/>
      </w:pPr>
      <w:r>
        <w:rPr>
          <w:rFonts w:ascii="맑은 고딕" w:hAnsi="맑은 고딕" w:eastAsia="맑은 고딕" w:cs="맑은 고딕"/>
          <w:b/>
          <w:sz w:val="20"/>
        </w:rPr>
        <w:t>문서 밖에서도 자동 검증</w:t>
      </w:r>
      <w:r>
        <w:rPr>
          <w:rFonts w:ascii="맑은 고딕" w:hAnsi="맑은 고딕" w:eastAsia="맑은 고딕" w:cs="맑은 고딕"/>
          <w:b w:val="0"/>
          <w:sz w:val="20"/>
        </w:rPr>
        <w:t>합니다. 엔드포인트를 추가·변경하면 이 테스트가 먼저 깨집니다.</w:t>
      </w:r>
    </w:p>
    <w:sectPr w:rsidR="00FC693F" w:rsidRPr="0006063C" w:rsidSect="00034616"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